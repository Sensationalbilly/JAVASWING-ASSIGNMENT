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pPr>
        <w:jc w:val="center"/>
      </w:pPr>
      <w:r>
        <w:rPr>
          <w:b/>
          <w:sz w:val="30"/>
        </w:rPr>
        <w:t>LIMKOKWING UNIVERSITY OF CREATIVE TECHNOLOGY</w:t>
      </w:r>
    </w:p>
    <w:p>
      <w:pPr>
        <w:jc w:val="center"/>
      </w:pPr>
      <w:r>
        <w:t>Department of Information &amp; Communications Technology</w:t>
      </w:r>
    </w:p>
    <w:p>
      <w:r>
        <w:rPr>
          <w:b w:val="0"/>
        </w:rPr>
      </w:r>
    </w:p>
    <w:p>
      <w:r>
        <w:rPr>
          <w:b w:val="0"/>
        </w:rPr>
      </w:r>
    </w:p>
    <w:p>
      <w:pPr>
        <w:jc w:val="center"/>
      </w:pPr>
      <w:r>
        <w:rPr>
          <w:b/>
          <w:sz w:val="30"/>
        </w:rPr>
        <w:t>PROG209 — EVENT DRIVEN PROGRAMMING</w:t>
      </w:r>
    </w:p>
    <w:p>
      <w:pPr>
        <w:jc w:val="center"/>
      </w:pPr>
      <w:r>
        <w:rPr>
          <w:b/>
          <w:color w:val="122E57"/>
          <w:sz w:val="40"/>
        </w:rPr>
        <w:t>BASIC INTERACTIVE GUI</w:t>
      </w:r>
    </w:p>
    <w:p>
      <w:pPr>
        <w:jc w:val="center"/>
      </w:pPr>
      <w:r>
        <w:t>Individual Assignment Report</w:t>
      </w:r>
    </w:p>
    <w:p>
      <w:r>
        <w:rPr>
          <w:b w:val="0"/>
        </w:rPr>
      </w:r>
    </w:p>
    <w:p>
      <w:r>
        <w:rPr>
          <w:b w:val="0"/>
        </w:rPr>
      </w:r>
    </w:p>
    <w:p>
      <w:pPr>
        <w:jc w:val="center"/>
      </w:pPr>
      <w:r>
        <w:t>Student: Mohamed Barry</w:t>
      </w:r>
    </w:p>
    <w:p>
      <w:pPr>
        <w:jc w:val="center"/>
      </w:pPr>
      <w:r>
        <w:t>Lecturer: Amandus Benjamin Coker</w:t>
      </w:r>
    </w:p>
    <w:p>
      <w:pPr>
        <w:jc w:val="center"/>
      </w:pPr>
      <w:r>
        <w:t>Academic Session: September 2026 – February 2027</w:t>
      </w:r>
    </w:p>
    <w:p>
      <w:pPr>
        <w:jc w:val="center"/>
      </w:pPr>
      <w:r>
        <w:t>Submission: Week 4</w:t>
      </w:r>
    </w:p>
    <w:p>
      <w:pPr>
        <w:jc w:val="center"/>
      </w:pPr>
      <w:r>
        <w:t>GitHub Repository: https://github.com/Sensationalbilly/JAVASWING-ASSIGNMENT</w:t>
      </w:r>
    </w:p>
    <w:p>
      <w:r>
        <w:br w:type="page"/>
      </w:r>
    </w:p>
    <w:p>
      <w:pPr>
        <w:pStyle w:val="Heading1"/>
      </w:pPr>
      <w:r>
        <w:t>Table of Contents</w:t>
      </w:r>
    </w:p>
    <w:p>
      <w:r>
        <w:rPr>
          <w:b w:val="0"/>
        </w:rPr>
        <w:t>Introduction</w:t>
      </w:r>
    </w:p>
    <w:p>
      <w:r>
        <w:rPr>
          <w:b w:val="0"/>
        </w:rPr>
        <w:t>Aim and Objectives</w:t>
      </w:r>
    </w:p>
    <w:p>
      <w:r>
        <w:rPr>
          <w:b w:val="0"/>
        </w:rPr>
        <w:t>Design and Figma Wireframe</w:t>
      </w:r>
    </w:p>
    <w:p>
      <w:r>
        <w:rPr>
          <w:b w:val="0"/>
        </w:rPr>
        <w:t>Application Development</w:t>
      </w:r>
    </w:p>
    <w:p>
      <w:r>
        <w:rPr>
          <w:b w:val="0"/>
        </w:rPr>
        <w:t>Inheritance and Constructors</w:t>
      </w:r>
    </w:p>
    <w:p>
      <w:r>
        <w:rPr>
          <w:b w:val="0"/>
        </w:rPr>
        <w:t>Event-Driven Functionality</w:t>
      </w:r>
    </w:p>
    <w:p>
      <w:r>
        <w:rPr>
          <w:b w:val="0"/>
        </w:rPr>
        <w:t>Application Testing</w:t>
      </w:r>
    </w:p>
    <w:p>
      <w:r>
        <w:rPr>
          <w:b w:val="0"/>
        </w:rPr>
        <w:t>Implementation Evidence</w:t>
      </w:r>
    </w:p>
    <w:p>
      <w:r>
        <w:rPr>
          <w:b w:val="0"/>
        </w:rPr>
        <w:t>GitHub Repository and Submission</w:t>
      </w:r>
    </w:p>
    <w:p>
      <w:r>
        <w:rPr>
          <w:b w:val="0"/>
        </w:rPr>
        <w:t>Conclusion</w:t>
      </w:r>
    </w:p>
    <w:p>
      <w:r>
        <w:rPr>
          <w:b w:val="0"/>
        </w:rPr>
        <w:t>Appendix A — BaseWindow.java</w:t>
      </w:r>
    </w:p>
    <w:p>
      <w:r>
        <w:rPr>
          <w:b w:val="0"/>
        </w:rPr>
        <w:t>Appendix B — SwingAssignment.java</w:t>
      </w:r>
    </w:p>
    <w:p>
      <w:r>
        <w:br w:type="page"/>
      </w:r>
    </w:p>
    <w:p>
      <w:pPr>
        <w:pStyle w:val="Heading1"/>
      </w:pPr>
      <w:r>
        <w:t>Introduction</w:t>
      </w:r>
    </w:p>
    <w:p>
      <w:r>
        <w:rPr>
          <w:b w:val="0"/>
        </w:rPr>
        <w:t>This report documents the design and implementation of a basic interactive desktop graphical user interface (GUI) developed in Java Swing for the PROG209 Event Driven Programming individual assignment. The application presents a welcome message, a custom coffee-cup application icon, two interactive buttons, and course information within a styled desktop window. The interface was planned in Figma before implementation in Java.</w:t>
      </w:r>
    </w:p>
    <w:p>
      <w:r>
        <w:rPr>
          <w:b w:val="0"/>
        </w:rPr>
        <w:t>The application demonstrates the relationship between Swing containers and components, class inheritance, constructors, and event handling. Its design follows the submitted Figma wireframe while keeping the program understandable and suitable for an introductory Java assignment.</w:t>
      </w:r>
    </w:p>
    <w:p>
      <w:pPr>
        <w:pStyle w:val="Heading1"/>
      </w:pPr>
      <w:r>
        <w:t>Aim and Objectives</w:t>
      </w:r>
    </w:p>
    <w:p>
      <w:r>
        <w:rPr>
          <w:b w:val="0"/>
        </w:rPr>
        <w:t>The aim is to design and implement a functional Java Swing application that satisfies the assignment requirements and demonstrates basic event-driven programming concepts.</w:t>
      </w:r>
    </w:p>
    <w:p>
      <w:pPr>
        <w:pStyle w:val="ListBullet"/>
      </w:pPr>
      <w:r>
        <w:t>Create an 800 × 800 JFrame titled “Java Swing Assignment”.</w:t>
      </w:r>
    </w:p>
    <w:p>
      <w:pPr>
        <w:pStyle w:val="ListBullet"/>
      </w:pPr>
      <w:r>
        <w:t>Instantiate and use a JPanel and a JLabel with the required welcome text.</w:t>
      </w:r>
    </w:p>
    <w:p>
      <w:pPr>
        <w:pStyle w:val="ListBullet"/>
      </w:pPr>
      <w:r>
        <w:t>Demonstrate inheritance and constructor chaining through two related classes.</w:t>
      </w:r>
    </w:p>
    <w:p>
      <w:pPr>
        <w:pStyle w:val="ListBullet"/>
      </w:pPr>
      <w:r>
        <w:t>Use ImageIcon with an original application icon.</w:t>
      </w:r>
    </w:p>
    <w:p>
      <w:pPr>
        <w:pStyle w:val="ListBullet"/>
      </w:pPr>
      <w:r>
        <w:t>Provide buttons that change the JLabel text and JPanel background color.</w:t>
      </w:r>
    </w:p>
    <w:p>
      <w:pPr>
        <w:pStyle w:val="ListBullet"/>
      </w:pPr>
      <w:r>
        <w:t>Document the Figma wireframe, implementation, and functional testing.</w:t>
      </w:r>
    </w:p>
    <w:p>
      <w:pPr>
        <w:pStyle w:val="Heading1"/>
      </w:pPr>
      <w:r>
        <w:t>Design and Figma Wireframe</w:t>
      </w:r>
    </w:p>
    <w:p>
      <w:r>
        <w:rPr>
          <w:b w:val="0"/>
        </w:rPr>
        <w:t>The initial interface was designed in Figma using an annotated wireframe. It identifies the JFrame, JPanel, JLabel, ImageIcon, and JButton components. The visual design uses a navy header and footer with curved waves, a centered coffee-cup emblem, prominent welcome text, and two color-coded controls. The wireframe includes the specified 800-pixel width and height.</w:t>
      </w:r>
    </w:p>
    <w:p>
      <w:pPr>
        <w:jc w:val="center"/>
      </w:pPr>
      <w:r>
        <w:drawing>
          <wp:inline xmlns:a="http://schemas.openxmlformats.org/drawingml/2006/main" xmlns:pic="http://schemas.openxmlformats.org/drawingml/2006/picture">
            <wp:extent cx="4983480" cy="5148375"/>
            <wp:docPr id="1" name="Picture 1"/>
            <wp:cNvGraphicFramePr>
              <a:graphicFrameLocks noChangeAspect="1"/>
            </wp:cNvGraphicFramePr>
            <a:graphic>
              <a:graphicData uri="http://schemas.openxmlformats.org/drawingml/2006/picture">
                <pic:pic>
                  <pic:nvPicPr>
                    <pic:cNvPr id="0" name="image(20261007-220928).png"/>
                    <pic:cNvPicPr/>
                  </pic:nvPicPr>
                  <pic:blipFill>
                    <a:blip r:embed="rId10"/>
                    <a:stretch>
                      <a:fillRect/>
                    </a:stretch>
                  </pic:blipFill>
                  <pic:spPr>
                    <a:xfrm>
                      <a:off x="0" y="0"/>
                      <a:ext cx="4983480" cy="5148375"/>
                    </a:xfrm>
                    <a:prstGeom prst="rect"/>
                  </pic:spPr>
                </pic:pic>
              </a:graphicData>
            </a:graphic>
          </wp:inline>
        </w:drawing>
      </w:r>
    </w:p>
    <w:p>
      <w:pPr>
        <w:jc w:val="center"/>
      </w:pPr>
      <w:r>
        <w:rPr>
          <w:i/>
          <w:sz w:val="18"/>
        </w:rPr>
        <w:t>Figure 1. Annotated Figma wireframe used as the design reference.</w:t>
      </w:r>
    </w:p>
    <w:p>
      <w:r>
        <w:rPr>
          <w:b w:val="0"/>
        </w:rPr>
        <w:t>Figma design: https://www.figma.com/design/oj77XouchSLTbLLJTI17lV</w:t>
      </w:r>
    </w:p>
    <w:p>
      <w:pPr>
        <w:pStyle w:val="Heading1"/>
      </w:pPr>
      <w:r>
        <w:t>Application Development</w:t>
      </w:r>
    </w:p>
    <w:p>
      <w:r>
        <w:rPr>
          <w:b w:val="0"/>
        </w:rPr>
        <w:t>The application is implemented in Java with the Swing and AWT libraries. The main window is represented by a JFrame. A JPanel using BorderLayout contains a decorative header, a central content region, and a decorative footer. The central content uses BoxLayout and additional panels to align the application icon, welcome message, buttons, and course details.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Component</w:t>
            </w:r>
          </w:p>
        </w:tc>
        <w:tc>
          <w:tcPr>
            <w:tcW w:type="dxa" w:w="4824"/>
            <w:vAlign w:val="center"/>
          </w:tcPr>
          <w:p>
            <w:r>
              <w:rPr>
                <w:b/>
              </w:rPr>
              <w:t>Purpose in the application</w:t>
            </w:r>
          </w:p>
        </w:tc>
      </w:tr>
      <w:tr>
        <w:tc>
          <w:tcPr>
            <w:tcW w:type="dxa" w:w="4824"/>
            <w:vAlign w:val="center"/>
          </w:tcPr>
          <w:p>
            <w:r>
              <w:t>JFrame</w:t>
            </w:r>
          </w:p>
        </w:tc>
        <w:tc>
          <w:tcPr>
            <w:tcW w:type="dxa" w:w="4824"/>
            <w:vAlign w:val="center"/>
          </w:tcPr>
          <w:p>
            <w:r>
              <w:t>Top-level desktop window; title, size, and close behavior.</w:t>
            </w:r>
          </w:p>
        </w:tc>
      </w:tr>
      <w:tr>
        <w:tc>
          <w:tcPr>
            <w:tcW w:type="dxa" w:w="4824"/>
            <w:vAlign w:val="center"/>
          </w:tcPr>
          <w:p>
            <w:r>
              <w:t>JPanel</w:t>
            </w:r>
          </w:p>
        </w:tc>
        <w:tc>
          <w:tcPr>
            <w:tcW w:type="dxa" w:w="4824"/>
            <w:vAlign w:val="center"/>
          </w:tcPr>
          <w:p>
            <w:r>
              <w:t>Holds and organizes the visual components.</w:t>
            </w:r>
          </w:p>
        </w:tc>
      </w:tr>
      <w:tr>
        <w:tc>
          <w:tcPr>
            <w:tcW w:type="dxa" w:w="4824"/>
            <w:vAlign w:val="center"/>
          </w:tcPr>
          <w:p>
            <w:r>
              <w:t>JLabel</w:t>
            </w:r>
          </w:p>
        </w:tc>
        <w:tc>
          <w:tcPr>
            <w:tcW w:type="dxa" w:w="4824"/>
            <w:vAlign w:val="center"/>
          </w:tcPr>
          <w:p>
            <w:r>
              <w:t>Displays the welcome text and application imagery.</w:t>
            </w:r>
          </w:p>
        </w:tc>
      </w:tr>
      <w:tr>
        <w:tc>
          <w:tcPr>
            <w:tcW w:type="dxa" w:w="4824"/>
            <w:vAlign w:val="center"/>
          </w:tcPr>
          <w:p>
            <w:r>
              <w:t>ImageIcon</w:t>
            </w:r>
          </w:p>
        </w:tc>
        <w:tc>
          <w:tcPr>
            <w:tcW w:type="dxa" w:w="4824"/>
            <w:vAlign w:val="center"/>
          </w:tcPr>
          <w:p>
            <w:r>
              <w:t>Loads the custom window icon and displays the large central image.</w:t>
            </w:r>
          </w:p>
        </w:tc>
      </w:tr>
      <w:tr>
        <w:tc>
          <w:tcPr>
            <w:tcW w:type="dxa" w:w="4824"/>
            <w:vAlign w:val="center"/>
          </w:tcPr>
          <w:p>
            <w:r>
              <w:t>JButton</w:t>
            </w:r>
          </w:p>
        </w:tc>
        <w:tc>
          <w:tcPr>
            <w:tcW w:type="dxa" w:w="4824"/>
            <w:vAlign w:val="center"/>
          </w:tcPr>
          <w:p>
            <w:r>
              <w:t>Provides the Change Text and Change Background actions.</w:t>
            </w:r>
          </w:p>
        </w:tc>
      </w:tr>
      <w:tr>
        <w:tc>
          <w:tcPr>
            <w:tcW w:type="dxa" w:w="4824"/>
            <w:vAlign w:val="center"/>
          </w:tcPr>
          <w:p>
            <w:r>
              <w:t>ActionListener</w:t>
            </w:r>
          </w:p>
        </w:tc>
        <w:tc>
          <w:tcPr>
            <w:tcW w:type="dxa" w:w="4824"/>
            <w:vAlign w:val="center"/>
          </w:tcPr>
          <w:p>
            <w:r>
              <w:t>Responds to clicks and updates the interface.</w:t>
            </w:r>
          </w:p>
        </w:tc>
      </w:tr>
    </w:tbl>
    <w:p>
      <w:r>
        <w:rPr>
          <w:b w:val="0"/>
        </w:rPr>
        <w:t>The custom wave banner and rounded buttons are painted using Java2D. The original icon is drawn programmatically and saved as assets/icon.png, then loaded through ImageIcon. The program also draws the graduation-cap and calendar symbols shown in the footer.</w:t>
      </w:r>
    </w:p>
    <w:p>
      <w:pPr>
        <w:pStyle w:val="Heading1"/>
      </w:pPr>
      <w:r>
        <w:t>Inheritance and Constructors</w:t>
      </w:r>
    </w:p>
    <w:p>
      <w:r>
        <w:rPr>
          <w:b w:val="0"/>
        </w:rPr>
        <w:t>Inheritance is demonstrated by the declaration “public class SwingAssignment extends BaseWindow”. BaseWindow extends JFrame and defines shared fields, colors, icon rendering, and basic window configuration. SwingAssignment inherits those capabilities and adds the assignment-specific interface and behavior.</w:t>
      </w:r>
    </w:p>
    <w:p>
      <w:r>
        <w:rPr>
          <w:b w:val="0"/>
        </w:rPr>
        <w:t>The BaseWindow(String title) constructor sets the window title, size (800 × 800), EXIT_ON_CLOSE behavior, centered positioning, and application icon. The SwingAssignment() constructor calls super("Java Swing Assignment"), builds the interface, and makes the window visible. This demonstrates constructor chaining: the parent constructor executes before the child completes initialization.</w:t>
      </w:r>
    </w:p>
    <w:p>
      <w:pPr>
        <w:pStyle w:val="Heading1"/>
      </w:pPr>
      <w:r>
        <w:t>Event-Driven Functionality</w:t>
      </w:r>
    </w:p>
    <w:p>
      <w:pPr>
        <w:pStyle w:val="Heading2"/>
      </w:pPr>
      <w:r>
        <w:t>Change Text</w:t>
      </w:r>
    </w:p>
    <w:p>
      <w:r>
        <w:rPr>
          <w:b w:val="0"/>
        </w:rPr>
        <w:t>The Change Text button has an ActionListener. Each click advances an index through an array of predefined messages and updates the existing JLabel using setText(...). Repeated clicks cycle through the available messages.</w:t>
      </w:r>
    </w:p>
    <w:p>
      <w:pPr>
        <w:pStyle w:val="Heading2"/>
      </w:pPr>
      <w:r>
        <w:t>Change Background</w:t>
      </w:r>
    </w:p>
    <w:p>
      <w:r>
        <w:rPr>
          <w:b w:val="0"/>
        </w:rPr>
        <w:t>The Change Background button has an ActionListener that cycles through predefined background colors. The applyBackground(...) method updates the main JPanel and central content area, then requests a repaint. The header and footer retain their decorative styling.</w:t>
      </w:r>
    </w:p>
    <w:p>
      <w:pPr>
        <w:pStyle w:val="Heading2"/>
      </w:pPr>
      <w:r>
        <w:t>Close Window</w:t>
      </w:r>
    </w:p>
    <w:p>
      <w:r>
        <w:rPr>
          <w:b w:val="0"/>
        </w:rPr>
        <w:t>The JFrame uses EXIT_ON_CLOSE, so selecting the native X control closes the application. The standard window controls are supplied by the operating system rather than manually drawn in the Java content area.</w:t>
      </w:r>
    </w:p>
    <w:p>
      <w:pPr>
        <w:pStyle w:val="Heading1"/>
      </w:pPr>
      <w:r>
        <w:t>Application Testing</w:t>
      </w:r>
    </w:p>
    <w:p>
      <w:r>
        <w:rPr>
          <w:b w:val="0"/>
        </w:rPr>
        <w:t>I ran the application locally and confirmed that the interactive actions worked as expected. The following table records the reported results; these are manual observations, not automated unit-test results.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Test performed</w:t>
            </w:r>
          </w:p>
        </w:tc>
        <w:tc>
          <w:tcPr>
            <w:tcW w:type="dxa" w:w="4824"/>
            <w:vAlign w:val="center"/>
          </w:tcPr>
          <w:p>
            <w:r>
              <w:rPr>
                <w:b/>
              </w:rPr>
              <w:t>Reported result</w:t>
            </w:r>
          </w:p>
        </w:tc>
      </w:tr>
      <w:tr>
        <w:tc>
          <w:tcPr>
            <w:tcW w:type="dxa" w:w="4824"/>
            <w:vAlign w:val="center"/>
          </w:tcPr>
          <w:p>
            <w:r>
              <w:t>Click Change Text</w:t>
            </w:r>
          </w:p>
        </w:tc>
        <w:tc>
          <w:tcPr>
            <w:tcW w:type="dxa" w:w="4824"/>
            <w:vAlign w:val="center"/>
          </w:tcPr>
          <w:p>
            <w:r>
              <w:t>Pass — welcome text changes.</w:t>
            </w:r>
          </w:p>
        </w:tc>
      </w:tr>
      <w:tr>
        <w:tc>
          <w:tcPr>
            <w:tcW w:type="dxa" w:w="4824"/>
            <w:vAlign w:val="center"/>
          </w:tcPr>
          <w:p>
            <w:r>
              <w:t>Click Change Background</w:t>
            </w:r>
          </w:p>
        </w:tc>
        <w:tc>
          <w:tcPr>
            <w:tcW w:type="dxa" w:w="4824"/>
            <w:vAlign w:val="center"/>
          </w:tcPr>
          <w:p>
            <w:r>
              <w:t>Pass — background color changes.</w:t>
            </w:r>
          </w:p>
        </w:tc>
      </w:tr>
      <w:tr>
        <w:tc>
          <w:tcPr>
            <w:tcW w:type="dxa" w:w="4824"/>
            <w:vAlign w:val="center"/>
          </w:tcPr>
          <w:p>
            <w:r>
              <w:t>Click X in the title bar</w:t>
            </w:r>
          </w:p>
        </w:tc>
        <w:tc>
          <w:tcPr>
            <w:tcW w:type="dxa" w:w="4824"/>
            <w:vAlign w:val="center"/>
          </w:tcPr>
          <w:p>
            <w:r>
              <w:t>Pass — application closes.</w:t>
            </w:r>
          </w:p>
        </w:tc>
      </w:tr>
    </w:tbl>
    <w:p>
      <w:pPr>
        <w:pStyle w:val="Heading1"/>
      </w:pPr>
      <w:r>
        <w:t>Implementation Evidence</w:t>
      </w:r>
    </w:p>
    <w:p>
      <w:r>
        <w:rPr>
          <w:b w:val="0"/>
        </w:rPr>
        <w:t>The following screenshot shows the running Java Swing application. Unlike the annotated Figma wireframe, this is the executable desktop interface produced from the Java source files.</w:t>
      </w:r>
    </w:p>
    <w:p>
      <w:pPr>
        <w:jc w:val="center"/>
      </w:pPr>
      <w:r>
        <w:drawing>
          <wp:inline xmlns:a="http://schemas.openxmlformats.org/drawingml/2006/main" xmlns:pic="http://schemas.openxmlformats.org/drawingml/2006/picture">
            <wp:extent cx="5257800" cy="4781840"/>
            <wp:docPr id="2" name="Picture 2"/>
            <wp:cNvGraphicFramePr>
              <a:graphicFrameLocks noChangeAspect="1"/>
            </wp:cNvGraphicFramePr>
            <a:graphic>
              <a:graphicData uri="http://schemas.openxmlformats.org/drawingml/2006/picture">
                <pic:pic>
                  <pic:nvPicPr>
                    <pic:cNvPr id="0" name="image(20261008-005752).png"/>
                    <pic:cNvPicPr/>
                  </pic:nvPicPr>
                  <pic:blipFill>
                    <a:blip r:embed="rId11"/>
                    <a:stretch>
                      <a:fillRect/>
                    </a:stretch>
                  </pic:blipFill>
                  <pic:spPr>
                    <a:xfrm>
                      <a:off x="0" y="0"/>
                      <a:ext cx="5257800" cy="4781840"/>
                    </a:xfrm>
                    <a:prstGeom prst="rect"/>
                  </pic:spPr>
                </pic:pic>
              </a:graphicData>
            </a:graphic>
          </wp:inline>
        </w:drawing>
      </w:r>
    </w:p>
    <w:p>
      <w:pPr>
        <w:jc w:val="center"/>
      </w:pPr>
      <w:r>
        <w:rPr>
          <w:i/>
          <w:sz w:val="18"/>
        </w:rPr>
        <w:t>Figure 2. Running Java Swing application showing the implemented interface.</w:t>
      </w:r>
    </w:p>
    <w:p>
      <w:pPr>
        <w:pStyle w:val="Heading1"/>
      </w:pPr>
      <w:r>
        <w:t>GitHub Repository and Submission</w:t>
      </w:r>
    </w:p>
    <w:p>
      <w:r>
        <w:rPr>
          <w:b w:val="0"/>
        </w:rPr>
        <w:t>The source files should be committed to a GitHub repository, with the lecturer added as a collaborator in accordance with the assignment instructions. Before submission, replace the placeholder below with the actual repository URL and verify that all required source and asset files are present.</w:t>
      </w:r>
    </w:p>
    <w:p>
      <w:r>
        <w:rPr>
          <w:b w:val="0"/>
        </w:rPr>
        <w:t>Repository URL: https://github.com/Sensationalbilly/JAVASWING-ASSIGNMENT</w:t>
      </w:r>
    </w:p>
    <w:p>
      <w:r>
        <w:rPr>
          <w:b w:val="0"/>
        </w:rPr>
        <w:t>Recommended repository contents: src/BaseWindow.java, src/SwingAssignment.java, assets/icon.png, README.md, and an appropriate .gitignore. Compiled .class files and local IDE configuration folders are not needed for source-code assessment.</w:t>
      </w:r>
    </w:p>
    <w:p>
      <w:pPr>
        <w:pStyle w:val="Heading1"/>
      </w:pPr>
      <w:r>
        <w:t>Conclusion</w:t>
      </w:r>
    </w:p>
    <w:p>
      <w:r>
        <w:rPr>
          <w:b w:val="0"/>
        </w:rPr>
        <w:t>The project demonstrates the creation of a functional Java Swing GUI from an initial Figma design. It includes the required window, panel, label, image icon, inheritance, and constructors, and it responds to user actions through event listeners. The reported functional tests confirm that the text-change, background-change, and exit actions operate as intended. The completed application provides a practical introductory example of event-driven desktop programming.</w:t>
      </w:r>
    </w:p>
    <w:p>
      <w:r>
        <w:br w:type="page"/>
      </w:r>
    </w:p>
    <w:p>
      <w:pPr>
        <w:pStyle w:val="Heading1"/>
      </w:pPr>
      <w:r>
        <w:t>Appendix A — BaseWindow.java</w:t>
      </w:r>
    </w:p>
    <w:p>
      <w:r>
        <w:rPr>
          <w:b w:val="0"/>
        </w:rPr>
        <w:t>Complete source listing from the submitted project files. The code is reproduced here for review; the repository should contain the original editable .java file.</w:t>
      </w:r>
    </w:p>
    <w:p>
      <w:pPr>
        <w:keepLines w:val="0"/>
        <w:spacing w:after="0" w:line="240" w:lineRule="auto"/>
      </w:pPr>
      <w:r>
        <w:rPr>
          <w:rFonts w:ascii="Consolas" w:hAnsi="Consolas"/>
          <w:sz w:val="14"/>
        </w:rPr>
        <w:t>import javax.swing.*;</w:t>
      </w:r>
    </w:p>
    <w:p>
      <w:pPr>
        <w:keepLines w:val="0"/>
        <w:spacing w:after="0" w:line="240" w:lineRule="auto"/>
      </w:pPr>
      <w:r>
        <w:rPr>
          <w:rFonts w:ascii="Consolas" w:hAnsi="Consolas"/>
          <w:sz w:val="14"/>
        </w:rPr>
        <w:t>import java.awt.*;</w:t>
      </w:r>
    </w:p>
    <w:p>
      <w:pPr>
        <w:keepLines w:val="0"/>
        <w:spacing w:after="0" w:line="240" w:lineRule="auto"/>
      </w:pPr>
      <w:r>
        <w:rPr>
          <w:rFonts w:ascii="Consolas" w:hAnsi="Consolas"/>
          <w:sz w:val="14"/>
        </w:rPr>
        <w:t>import java.awt.geom.Ellipse2D;</w:t>
      </w:r>
    </w:p>
    <w:p>
      <w:pPr>
        <w:keepLines w:val="0"/>
        <w:spacing w:after="0" w:line="240" w:lineRule="auto"/>
      </w:pPr>
      <w:r>
        <w:rPr>
          <w:rFonts w:ascii="Consolas" w:hAnsi="Consolas"/>
          <w:sz w:val="14"/>
        </w:rPr>
        <w:t>import java.awt.geom.GeneralPath;</w:t>
      </w:r>
    </w:p>
    <w:p>
      <w:pPr>
        <w:keepLines w:val="0"/>
        <w:spacing w:after="0" w:line="240" w:lineRule="auto"/>
      </w:pPr>
      <w:r>
        <w:rPr>
          <w:rFonts w:ascii="Consolas" w:hAnsi="Consolas"/>
          <w:sz w:val="14"/>
        </w:rPr>
        <w:t>import java.awt.geom.RoundRectangle2D;</w:t>
      </w:r>
    </w:p>
    <w:p>
      <w:pPr>
        <w:keepLines w:val="0"/>
        <w:spacing w:after="0" w:line="240" w:lineRule="auto"/>
      </w:pPr>
      <w:r>
        <w:rPr>
          <w:rFonts w:ascii="Consolas" w:hAnsi="Consolas"/>
          <w:sz w:val="14"/>
        </w:rPr>
        <w:t>import java.awt.image.BufferedImage;</w:t>
      </w:r>
    </w:p>
    <w:p>
      <w:pPr>
        <w:keepLines w:val="0"/>
        <w:spacing w:after="0" w:line="240" w:lineRule="auto"/>
      </w:pPr>
      <w:r>
        <w:rPr>
          <w:rFonts w:ascii="Consolas" w:hAnsi="Consolas"/>
          <w:sz w:val="14"/>
        </w:rPr>
        <w:t>import java.io.File;</w:t>
      </w:r>
    </w:p>
    <w:p>
      <w:pPr>
        <w:keepLines w:val="0"/>
        <w:spacing w:after="0" w:line="240" w:lineRule="auto"/>
      </w:pPr>
      <w:r>
        <w:rPr>
          <w:rFonts w:ascii="Consolas" w:hAnsi="Consolas"/>
          <w:sz w:val="14"/>
        </w:rPr>
        <w:t>import javax.imageio.ImageIO;</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w:t>
      </w:r>
    </w:p>
    <w:p>
      <w:pPr>
        <w:keepLines w:val="0"/>
        <w:spacing w:after="0" w:line="240" w:lineRule="auto"/>
      </w:pPr>
      <w:r>
        <w:rPr>
          <w:rFonts w:ascii="Consolas" w:hAnsi="Consolas"/>
          <w:sz w:val="14"/>
        </w:rPr>
        <w:t xml:space="preserve"> * BaseWindow is the parent / base class for the application window.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It creates the JFrame, sets the required window properties, and</w:t>
      </w:r>
    </w:p>
    <w:p>
      <w:pPr>
        <w:keepLines w:val="0"/>
        <w:spacing w:after="0" w:line="240" w:lineRule="auto"/>
      </w:pPr>
      <w:r>
        <w:rPr>
          <w:rFonts w:ascii="Consolas" w:hAnsi="Consolas"/>
          <w:sz w:val="14"/>
        </w:rPr>
        <w:t xml:space="preserve"> * prepares shared colours used by the child class.</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SwingAssignment inherits from this class (inheritance) and calls</w:t>
      </w:r>
    </w:p>
    <w:p>
      <w:pPr>
        <w:keepLines w:val="0"/>
        <w:spacing w:after="0" w:line="240" w:lineRule="auto"/>
      </w:pPr>
      <w:r>
        <w:rPr>
          <w:rFonts w:ascii="Consolas" w:hAnsi="Consolas"/>
          <w:sz w:val="14"/>
        </w:rPr>
        <w:t xml:space="preserve"> * this constructor with super(...) (constructor chaining).</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public class BaseWindow extends JFrame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Required by the assignment: a JFrame variable named frame</w:t>
      </w:r>
    </w:p>
    <w:p>
      <w:pPr>
        <w:keepLines w:val="0"/>
        <w:spacing w:after="0" w:line="240" w:lineRule="auto"/>
      </w:pPr>
      <w:r>
        <w:rPr>
          <w:rFonts w:ascii="Consolas" w:hAnsi="Consolas"/>
          <w:sz w:val="14"/>
        </w:rPr>
        <w:t xml:space="preserve">    protected JFrame frame;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Required by the assignment: a JPanel variable named panel</w:t>
      </w:r>
    </w:p>
    <w:p>
      <w:pPr>
        <w:keepLines w:val="0"/>
        <w:spacing w:after="0" w:line="240" w:lineRule="auto"/>
      </w:pPr>
      <w:r>
        <w:rPr>
          <w:rFonts w:ascii="Consolas" w:hAnsi="Consolas"/>
          <w:sz w:val="14"/>
        </w:rPr>
        <w:t xml:space="preserve">    protected JPanel panel;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Required by the assignment: a JLabel variable named label</w:t>
      </w:r>
    </w:p>
    <w:p>
      <w:pPr>
        <w:keepLines w:val="0"/>
        <w:spacing w:after="0" w:line="240" w:lineRule="auto"/>
      </w:pPr>
      <w:r>
        <w:rPr>
          <w:rFonts w:ascii="Consolas" w:hAnsi="Consolas"/>
          <w:sz w:val="14"/>
        </w:rPr>
        <w:t xml:space="preserve">    protected JLabel label;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Colour palette taken from the Figma wireframe</w:t>
      </w:r>
    </w:p>
    <w:p>
      <w:pPr>
        <w:keepLines w:val="0"/>
        <w:spacing w:after="0" w:line="240" w:lineRule="auto"/>
      </w:pPr>
      <w:r>
        <w:rPr>
          <w:rFonts w:ascii="Consolas" w:hAnsi="Consolas"/>
          <w:sz w:val="14"/>
        </w:rPr>
        <w:t xml:space="preserve">    protected static final Color BG_LIGHT     = new Color(236, 241, 248);</w:t>
      </w:r>
    </w:p>
    <w:p>
      <w:pPr>
        <w:keepLines w:val="0"/>
        <w:spacing w:after="0" w:line="240" w:lineRule="auto"/>
      </w:pPr>
      <w:r>
        <w:rPr>
          <w:rFonts w:ascii="Consolas" w:hAnsi="Consolas"/>
          <w:sz w:val="14"/>
        </w:rPr>
        <w:t xml:space="preserve">    protected static final Color NAVY         = new Color(24, 72, 122);</w:t>
      </w:r>
    </w:p>
    <w:p>
      <w:pPr>
        <w:keepLines w:val="0"/>
        <w:spacing w:after="0" w:line="240" w:lineRule="auto"/>
      </w:pPr>
      <w:r>
        <w:rPr>
          <w:rFonts w:ascii="Consolas" w:hAnsi="Consolas"/>
          <w:sz w:val="14"/>
        </w:rPr>
        <w:t xml:space="preserve">    protected static final Color WAVE_ACCENT  = new Color(168, 204, 232);</w:t>
      </w:r>
    </w:p>
    <w:p>
      <w:pPr>
        <w:keepLines w:val="0"/>
        <w:spacing w:after="0" w:line="240" w:lineRule="auto"/>
      </w:pPr>
      <w:r>
        <w:rPr>
          <w:rFonts w:ascii="Consolas" w:hAnsi="Consolas"/>
          <w:sz w:val="14"/>
        </w:rPr>
        <w:t xml:space="preserve">    protected static final Color CIRCLE_NAVY  = new Color(22, 58, 112);</w:t>
      </w:r>
    </w:p>
    <w:p>
      <w:pPr>
        <w:keepLines w:val="0"/>
        <w:spacing w:after="0" w:line="240" w:lineRule="auto"/>
      </w:pPr>
      <w:r>
        <w:rPr>
          <w:rFonts w:ascii="Consolas" w:hAnsi="Consolas"/>
          <w:sz w:val="14"/>
        </w:rPr>
        <w:t xml:space="preserve">    protected static final Color TEXT_DARK    = new Color(18, 38, 78);</w:t>
      </w:r>
    </w:p>
    <w:p>
      <w:pPr>
        <w:keepLines w:val="0"/>
        <w:spacing w:after="0" w:line="240" w:lineRule="auto"/>
      </w:pPr>
      <w:r>
        <w:rPr>
          <w:rFonts w:ascii="Consolas" w:hAnsi="Consolas"/>
          <w:sz w:val="14"/>
        </w:rPr>
        <w:t xml:space="preserve">    protected static final Color TEXT_MUTED   = new Color(105, 118, 145);</w:t>
      </w:r>
    </w:p>
    <w:p>
      <w:pPr>
        <w:keepLines w:val="0"/>
        <w:spacing w:after="0" w:line="240" w:lineRule="auto"/>
      </w:pPr>
      <w:r>
        <w:rPr>
          <w:rFonts w:ascii="Consolas" w:hAnsi="Consolas"/>
          <w:sz w:val="14"/>
        </w:rPr>
        <w:t xml:space="preserve">    protected static final Color BTN_BLUE     = new Color(20, 140, 245);</w:t>
      </w:r>
    </w:p>
    <w:p>
      <w:pPr>
        <w:keepLines w:val="0"/>
        <w:spacing w:after="0" w:line="240" w:lineRule="auto"/>
      </w:pPr>
      <w:r>
        <w:rPr>
          <w:rFonts w:ascii="Consolas" w:hAnsi="Consolas"/>
          <w:sz w:val="14"/>
        </w:rPr>
        <w:t xml:space="preserve">    protected static final Color BTN_PURPLE   = new Color(132, 48, 196);</w:t>
      </w:r>
    </w:p>
    <w:p>
      <w:pPr>
        <w:keepLines w:val="0"/>
        <w:spacing w:after="0" w:line="240" w:lineRule="auto"/>
      </w:pPr>
      <w:r>
        <w:rPr>
          <w:rFonts w:ascii="Consolas" w:hAnsi="Consolas"/>
          <w:sz w:val="14"/>
        </w:rPr>
        <w:t xml:space="preserve">    protected static final Color DIVIDER      = new Color(200, 210, 222);</w:t>
      </w:r>
    </w:p>
    <w:p>
      <w:pPr>
        <w:keepLines w:val="0"/>
        <w:spacing w:after="0" w:line="240" w:lineRule="auto"/>
      </w:pPr>
      <w:r>
        <w:rPr>
          <w:rFonts w:ascii="Consolas" w:hAnsi="Consolas"/>
          <w:sz w:val="14"/>
        </w:rPr>
        <w:t xml:space="preserve">    protected static final Color CUP_CREAM    = new Color(248, 248, 250);</w:t>
      </w:r>
    </w:p>
    <w:p>
      <w:pPr>
        <w:keepLines w:val="0"/>
        <w:spacing w:after="0" w:line="240" w:lineRule="auto"/>
      </w:pPr>
      <w:r>
        <w:rPr>
          <w:rFonts w:ascii="Consolas" w:hAnsi="Consolas"/>
          <w:sz w:val="14"/>
        </w:rPr>
        <w:t xml:space="preserve">    protected static final Color COFFEE_BROWN = new Color(92, 52, 28);</w:t>
      </w:r>
    </w:p>
    <w:p>
      <w:pPr>
        <w:keepLines w:val="0"/>
        <w:spacing w:after="0" w:line="240" w:lineRule="auto"/>
      </w:pPr>
      <w:r>
        <w:rPr>
          <w:rFonts w:ascii="Consolas" w:hAnsi="Consolas"/>
          <w:sz w:val="14"/>
        </w:rPr>
        <w:t xml:space="preserve">    protected static final Color STEAM_RED    = new Color(210, 32, 38);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Constructor: sets up the main window.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@param title text shown in the JFrame title bar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public BaseWindow(String title) {</w:t>
      </w:r>
    </w:p>
    <w:p>
      <w:pPr>
        <w:keepLines w:val="0"/>
        <w:spacing w:after="0" w:line="240" w:lineRule="auto"/>
      </w:pPr>
      <w:r>
        <w:rPr>
          <w:rFonts w:ascii="Consolas" w:hAnsi="Consolas"/>
          <w:sz w:val="14"/>
        </w:rPr>
        <w:t xml:space="preserve">        super(title);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Assignment requirements: 800 x 800 and close the app on exit</w:t>
      </w:r>
    </w:p>
    <w:p>
      <w:pPr>
        <w:keepLines w:val="0"/>
        <w:spacing w:after="0" w:line="240" w:lineRule="auto"/>
      </w:pPr>
      <w:r>
        <w:rPr>
          <w:rFonts w:ascii="Consolas" w:hAnsi="Consolas"/>
          <w:sz w:val="14"/>
        </w:rPr>
        <w:t xml:space="preserve">        this.setSize(800, 800);</w:t>
      </w:r>
    </w:p>
    <w:p>
      <w:pPr>
        <w:keepLines w:val="0"/>
        <w:spacing w:after="0" w:line="240" w:lineRule="auto"/>
      </w:pPr>
      <w:r>
        <w:rPr>
          <w:rFonts w:ascii="Consolas" w:hAnsi="Consolas"/>
          <w:sz w:val="14"/>
        </w:rPr>
        <w:t xml:space="preserve">        this.setDefaultCloseOperation(JFrame.EXIT_ON_CLOSE);</w:t>
      </w:r>
    </w:p>
    <w:p>
      <w:pPr>
        <w:keepLines w:val="0"/>
        <w:spacing w:after="0" w:line="240" w:lineRule="auto"/>
      </w:pPr>
      <w:r>
        <w:rPr>
          <w:rFonts w:ascii="Consolas" w:hAnsi="Consolas"/>
          <w:sz w:val="14"/>
        </w:rPr>
        <w:t xml:space="preserve">        this.setLocationRelativeTo(null);</w:t>
      </w:r>
    </w:p>
    <w:p>
      <w:pPr>
        <w:keepLines w:val="0"/>
        <w:spacing w:after="0" w:line="240" w:lineRule="auto"/>
      </w:pPr>
      <w:r>
        <w:rPr>
          <w:rFonts w:ascii="Consolas" w:hAnsi="Consolas"/>
          <w:sz w:val="14"/>
        </w:rPr>
        <w:t xml:space="preserve">        this.setResizable(false);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The assignment asks for a JFrame variable named frame</w:t>
      </w:r>
    </w:p>
    <w:p>
      <w:pPr>
        <w:keepLines w:val="0"/>
        <w:spacing w:after="0" w:line="240" w:lineRule="auto"/>
      </w:pPr>
      <w:r>
        <w:rPr>
          <w:rFonts w:ascii="Consolas" w:hAnsi="Consolas"/>
          <w:sz w:val="14"/>
        </w:rPr>
        <w:t xml:space="preserve">        this.frame = this;</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loadIcon();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Loads (or creates) the application icon from the assets folder</w:t>
      </w:r>
    </w:p>
    <w:p>
      <w:pPr>
        <w:keepLines w:val="0"/>
        <w:spacing w:after="0" w:line="240" w:lineRule="auto"/>
      </w:pPr>
      <w:r>
        <w:rPr>
          <w:rFonts w:ascii="Consolas" w:hAnsi="Consolas"/>
          <w:sz w:val="14"/>
        </w:rPr>
        <w:t xml:space="preserve">     * using ImageIcon, then applies it to the JFrame.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void loadIcon() {</w:t>
      </w:r>
    </w:p>
    <w:p>
      <w:pPr>
        <w:keepLines w:val="0"/>
        <w:spacing w:after="0" w:line="240" w:lineRule="auto"/>
      </w:pPr>
      <w:r>
        <w:rPr>
          <w:rFonts w:ascii="Consolas" w:hAnsi="Consolas"/>
          <w:sz w:val="14"/>
        </w:rPr>
        <w:t xml:space="preserve">        File iconFile = new File("assets/icon.png");</w:t>
      </w:r>
    </w:p>
    <w:p>
      <w:pPr>
        <w:keepLines w:val="0"/>
        <w:spacing w:after="0" w:line="240" w:lineRule="auto"/>
      </w:pPr>
      <w:r>
        <w:rPr>
          <w:rFonts w:ascii="Consolas" w:hAnsi="Consolas"/>
          <w:sz w:val="14"/>
        </w:rPr>
        <w:t xml:space="preserve">        iconFile.getParentFile().mkdirs();</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try {</w:t>
      </w:r>
    </w:p>
    <w:p>
      <w:pPr>
        <w:keepLines w:val="0"/>
        <w:spacing w:after="0" w:line="240" w:lineRule="auto"/>
      </w:pPr>
      <w:r>
        <w:rPr>
          <w:rFonts w:ascii="Consolas" w:hAnsi="Consolas"/>
          <w:sz w:val="14"/>
        </w:rPr>
        <w:t xml:space="preserve">            ImageIO.write(createCoffeeIcon(64), "png", iconFile);</w:t>
      </w:r>
    </w:p>
    <w:p>
      <w:pPr>
        <w:keepLines w:val="0"/>
        <w:spacing w:after="0" w:line="240" w:lineRule="auto"/>
      </w:pPr>
      <w:r>
        <w:rPr>
          <w:rFonts w:ascii="Consolas" w:hAnsi="Consolas"/>
          <w:sz w:val="14"/>
        </w:rPr>
        <w:t xml:space="preserve">        } catch (Exception e) {</w:t>
      </w:r>
    </w:p>
    <w:p>
      <w:pPr>
        <w:keepLines w:val="0"/>
        <w:spacing w:after="0" w:line="240" w:lineRule="auto"/>
      </w:pPr>
      <w:r>
        <w:rPr>
          <w:rFonts w:ascii="Consolas" w:hAnsi="Consolas"/>
          <w:sz w:val="14"/>
        </w:rPr>
        <w:t xml:space="preserve">            System.err.println("Could not save icon: " + e.getMessage());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try {</w:t>
      </w:r>
    </w:p>
    <w:p>
      <w:pPr>
        <w:keepLines w:val="0"/>
        <w:spacing w:after="0" w:line="240" w:lineRule="auto"/>
      </w:pPr>
      <w:r>
        <w:rPr>
          <w:rFonts w:ascii="Consolas" w:hAnsi="Consolas"/>
          <w:sz w:val="14"/>
        </w:rPr>
        <w:t xml:space="preserve">            this.setIconImage(new ImageIcon(iconFile.getAbsolutePath()).getImage());</w:t>
      </w:r>
    </w:p>
    <w:p>
      <w:pPr>
        <w:keepLines w:val="0"/>
        <w:spacing w:after="0" w:line="240" w:lineRule="auto"/>
      </w:pPr>
      <w:r>
        <w:rPr>
          <w:rFonts w:ascii="Consolas" w:hAnsi="Consolas"/>
          <w:sz w:val="14"/>
        </w:rPr>
        <w:t xml:space="preserve">        } catch (Exception e) {</w:t>
      </w:r>
    </w:p>
    <w:p>
      <w:pPr>
        <w:keepLines w:val="0"/>
        <w:spacing w:after="0" w:line="240" w:lineRule="auto"/>
      </w:pPr>
      <w:r>
        <w:rPr>
          <w:rFonts w:ascii="Consolas" w:hAnsi="Consolas"/>
          <w:sz w:val="14"/>
        </w:rPr>
        <w:t xml:space="preserve">            System.err.println("Could not load icon: " + e.getMessage());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Draws a small circular coffee-cup icon used as the window icon.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BufferedImage createCoffeeIcon(int size) {</w:t>
      </w:r>
    </w:p>
    <w:p>
      <w:pPr>
        <w:keepLines w:val="0"/>
        <w:spacing w:after="0" w:line="240" w:lineRule="auto"/>
      </w:pPr>
      <w:r>
        <w:rPr>
          <w:rFonts w:ascii="Consolas" w:hAnsi="Consolas"/>
          <w:sz w:val="14"/>
        </w:rPr>
        <w:t xml:space="preserve">        BufferedImage img = new BufferedImage(size, size, BufferedImage.TYPE_INT_ARGB);</w:t>
      </w:r>
    </w:p>
    <w:p>
      <w:pPr>
        <w:keepLines w:val="0"/>
        <w:spacing w:after="0" w:line="240" w:lineRule="auto"/>
      </w:pPr>
      <w:r>
        <w:rPr>
          <w:rFonts w:ascii="Consolas" w:hAnsi="Consolas"/>
          <w:sz w:val="14"/>
        </w:rPr>
        <w:t xml:space="preserve">        Graphics2D g = img.createGraphics();</w:t>
      </w:r>
    </w:p>
    <w:p>
      <w:pPr>
        <w:keepLines w:val="0"/>
        <w:spacing w:after="0" w:line="240" w:lineRule="auto"/>
      </w:pPr>
      <w:r>
        <w:rPr>
          <w:rFonts w:ascii="Consolas" w:hAnsi="Consolas"/>
          <w:sz w:val="14"/>
        </w:rPr>
        <w:t xml:space="preserve">        g.setRenderingHint(RenderingHints.KEY_ANTIALIASING, RenderingHints.VALUE_ANTIALIAS_ON);</w:t>
      </w:r>
    </w:p>
    <w:p>
      <w:pPr>
        <w:keepLines w:val="0"/>
        <w:spacing w:after="0" w:line="240" w:lineRule="auto"/>
      </w:pPr>
      <w:r>
        <w:rPr>
          <w:rFonts w:ascii="Consolas" w:hAnsi="Consolas"/>
          <w:sz w:val="14"/>
        </w:rPr>
        <w:t xml:space="preserve">        drawCoffeeBadge(g, 0, 0, size);</w:t>
      </w:r>
    </w:p>
    <w:p>
      <w:pPr>
        <w:keepLines w:val="0"/>
        <w:spacing w:after="0" w:line="240" w:lineRule="auto"/>
      </w:pPr>
      <w:r>
        <w:rPr>
          <w:rFonts w:ascii="Consolas" w:hAnsi="Consolas"/>
          <w:sz w:val="14"/>
        </w:rPr>
        <w:t xml:space="preserve">        g.dispose();</w:t>
      </w:r>
    </w:p>
    <w:p>
      <w:pPr>
        <w:keepLines w:val="0"/>
        <w:spacing w:after="0" w:line="240" w:lineRule="auto"/>
      </w:pPr>
      <w:r>
        <w:rPr>
          <w:rFonts w:ascii="Consolas" w:hAnsi="Consolas"/>
          <w:sz w:val="14"/>
        </w:rPr>
        <w:t xml:space="preserve">        return img;</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Shared drawing routine for the circular coffee badge.</w:t>
      </w:r>
    </w:p>
    <w:p>
      <w:pPr>
        <w:keepLines w:val="0"/>
        <w:spacing w:after="0" w:line="240" w:lineRule="auto"/>
      </w:pPr>
      <w:r>
        <w:rPr>
          <w:rFonts w:ascii="Consolas" w:hAnsi="Consolas"/>
          <w:sz w:val="14"/>
        </w:rPr>
        <w:t xml:space="preserve">     * Used both for the window icon and the large centre icon.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protected void drawCoffeeBadge(Graphics2D g, int x, int y, int size) {</w:t>
      </w:r>
    </w:p>
    <w:p>
      <w:pPr>
        <w:keepLines w:val="0"/>
        <w:spacing w:after="0" w:line="240" w:lineRule="auto"/>
      </w:pPr>
      <w:r>
        <w:rPr>
          <w:rFonts w:ascii="Consolas" w:hAnsi="Consolas"/>
          <w:sz w:val="14"/>
        </w:rPr>
        <w:t xml:space="preserve">        g.setColor(CIRCLE_NAVY);</w:t>
      </w:r>
    </w:p>
    <w:p>
      <w:pPr>
        <w:keepLines w:val="0"/>
        <w:spacing w:after="0" w:line="240" w:lineRule="auto"/>
      </w:pPr>
      <w:r>
        <w:rPr>
          <w:rFonts w:ascii="Consolas" w:hAnsi="Consolas"/>
          <w:sz w:val="14"/>
        </w:rPr>
        <w:t xml:space="preserve">        g.fill(new Ellipse2D.Double(x, y, size, size));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int cupW = (int) (size * 0.42);</w:t>
      </w:r>
    </w:p>
    <w:p>
      <w:pPr>
        <w:keepLines w:val="0"/>
        <w:spacing w:after="0" w:line="240" w:lineRule="auto"/>
      </w:pPr>
      <w:r>
        <w:rPr>
          <w:rFonts w:ascii="Consolas" w:hAnsi="Consolas"/>
          <w:sz w:val="14"/>
        </w:rPr>
        <w:t xml:space="preserve">        int cupH = (int) (size * 0.30);</w:t>
      </w:r>
    </w:p>
    <w:p>
      <w:pPr>
        <w:keepLines w:val="0"/>
        <w:spacing w:after="0" w:line="240" w:lineRule="auto"/>
      </w:pPr>
      <w:r>
        <w:rPr>
          <w:rFonts w:ascii="Consolas" w:hAnsi="Consolas"/>
          <w:sz w:val="14"/>
        </w:rPr>
        <w:t xml:space="preserve">        int cupX = x + (size - cupW) / 2 - 2;</w:t>
      </w:r>
    </w:p>
    <w:p>
      <w:pPr>
        <w:keepLines w:val="0"/>
        <w:spacing w:after="0" w:line="240" w:lineRule="auto"/>
      </w:pPr>
      <w:r>
        <w:rPr>
          <w:rFonts w:ascii="Consolas" w:hAnsi="Consolas"/>
          <w:sz w:val="14"/>
        </w:rPr>
        <w:t xml:space="preserve">        int cupY = y + (int) (size * 0.50);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Steam</w:t>
      </w:r>
    </w:p>
    <w:p>
      <w:pPr>
        <w:keepLines w:val="0"/>
        <w:spacing w:after="0" w:line="240" w:lineRule="auto"/>
      </w:pPr>
      <w:r>
        <w:rPr>
          <w:rFonts w:ascii="Consolas" w:hAnsi="Consolas"/>
          <w:sz w:val="14"/>
        </w:rPr>
        <w:t xml:space="preserve">        g.setColor(STEAM_RED);</w:t>
      </w:r>
    </w:p>
    <w:p>
      <w:pPr>
        <w:keepLines w:val="0"/>
        <w:spacing w:after="0" w:line="240" w:lineRule="auto"/>
      </w:pPr>
      <w:r>
        <w:rPr>
          <w:rFonts w:ascii="Consolas" w:hAnsi="Consolas"/>
          <w:sz w:val="14"/>
        </w:rPr>
        <w:t xml:space="preserve">        g.setStroke(new BasicStroke(Math.max(2f, size / 18f),</w:t>
      </w:r>
    </w:p>
    <w:p>
      <w:pPr>
        <w:keepLines w:val="0"/>
        <w:spacing w:after="0" w:line="240" w:lineRule="auto"/>
      </w:pPr>
      <w:r>
        <w:rPr>
          <w:rFonts w:ascii="Consolas" w:hAnsi="Consolas"/>
          <w:sz w:val="14"/>
        </w:rPr>
        <w:t xml:space="preserve">                BasicStroke.CAP_ROUND, BasicStroke.JOIN_ROUND));</w:t>
      </w:r>
    </w:p>
    <w:p>
      <w:pPr>
        <w:keepLines w:val="0"/>
        <w:spacing w:after="0" w:line="240" w:lineRule="auto"/>
      </w:pPr>
      <w:r>
        <w:rPr>
          <w:rFonts w:ascii="Consolas" w:hAnsi="Consolas"/>
          <w:sz w:val="14"/>
        </w:rPr>
        <w:t xml:space="preserve">        int[] steamXs = {</w:t>
      </w:r>
    </w:p>
    <w:p>
      <w:pPr>
        <w:keepLines w:val="0"/>
        <w:spacing w:after="0" w:line="240" w:lineRule="auto"/>
      </w:pPr>
      <w:r>
        <w:rPr>
          <w:rFonts w:ascii="Consolas" w:hAnsi="Consolas"/>
          <w:sz w:val="14"/>
        </w:rPr>
        <w:t xml:space="preserve">            cupX + cupW / 4,</w:t>
      </w:r>
    </w:p>
    <w:p>
      <w:pPr>
        <w:keepLines w:val="0"/>
        <w:spacing w:after="0" w:line="240" w:lineRule="auto"/>
      </w:pPr>
      <w:r>
        <w:rPr>
          <w:rFonts w:ascii="Consolas" w:hAnsi="Consolas"/>
          <w:sz w:val="14"/>
        </w:rPr>
        <w:t xml:space="preserve">            cupX + cupW / 2,</w:t>
      </w:r>
    </w:p>
    <w:p>
      <w:pPr>
        <w:keepLines w:val="0"/>
        <w:spacing w:after="0" w:line="240" w:lineRule="auto"/>
      </w:pPr>
      <w:r>
        <w:rPr>
          <w:rFonts w:ascii="Consolas" w:hAnsi="Consolas"/>
          <w:sz w:val="14"/>
        </w:rPr>
        <w:t xml:space="preserve">            cupX + (int) (cupW * 0.78)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for (int i = 0; i &lt; steamXs.length; i++) {</w:t>
      </w:r>
    </w:p>
    <w:p>
      <w:pPr>
        <w:keepLines w:val="0"/>
        <w:spacing w:after="0" w:line="240" w:lineRule="auto"/>
      </w:pPr>
      <w:r>
        <w:rPr>
          <w:rFonts w:ascii="Consolas" w:hAnsi="Consolas"/>
          <w:sz w:val="14"/>
        </w:rPr>
        <w:t xml:space="preserve">            int sx = steamXs[i];</w:t>
      </w:r>
    </w:p>
    <w:p>
      <w:pPr>
        <w:keepLines w:val="0"/>
        <w:spacing w:after="0" w:line="240" w:lineRule="auto"/>
      </w:pPr>
      <w:r>
        <w:rPr>
          <w:rFonts w:ascii="Consolas" w:hAnsi="Consolas"/>
          <w:sz w:val="14"/>
        </w:rPr>
        <w:t xml:space="preserve">            GeneralPath steam = new GeneralPath();</w:t>
      </w:r>
    </w:p>
    <w:p>
      <w:pPr>
        <w:keepLines w:val="0"/>
        <w:spacing w:after="0" w:line="240" w:lineRule="auto"/>
      </w:pPr>
      <w:r>
        <w:rPr>
          <w:rFonts w:ascii="Consolas" w:hAnsi="Consolas"/>
          <w:sz w:val="14"/>
        </w:rPr>
        <w:t xml:space="preserve">            int base = cupY - 4;</w:t>
      </w:r>
    </w:p>
    <w:p>
      <w:pPr>
        <w:keepLines w:val="0"/>
        <w:spacing w:after="0" w:line="240" w:lineRule="auto"/>
      </w:pPr>
      <w:r>
        <w:rPr>
          <w:rFonts w:ascii="Consolas" w:hAnsi="Consolas"/>
          <w:sz w:val="14"/>
        </w:rPr>
        <w:t xml:space="preserve">            int top = y + (int) (size * 0.18);</w:t>
      </w:r>
    </w:p>
    <w:p>
      <w:pPr>
        <w:keepLines w:val="0"/>
        <w:spacing w:after="0" w:line="240" w:lineRule="auto"/>
      </w:pPr>
      <w:r>
        <w:rPr>
          <w:rFonts w:ascii="Consolas" w:hAnsi="Consolas"/>
          <w:sz w:val="14"/>
        </w:rPr>
        <w:t xml:space="preserve">            int mid = (base + top) / 2;</w:t>
      </w:r>
    </w:p>
    <w:p>
      <w:pPr>
        <w:keepLines w:val="0"/>
        <w:spacing w:after="0" w:line="240" w:lineRule="auto"/>
      </w:pPr>
      <w:r>
        <w:rPr>
          <w:rFonts w:ascii="Consolas" w:hAnsi="Consolas"/>
          <w:sz w:val="14"/>
        </w:rPr>
        <w:t xml:space="preserve">            int dir = (i == 1) ? -1 : 1;</w:t>
      </w:r>
    </w:p>
    <w:p>
      <w:pPr>
        <w:keepLines w:val="0"/>
        <w:spacing w:after="0" w:line="240" w:lineRule="auto"/>
      </w:pPr>
      <w:r>
        <w:rPr>
          <w:rFonts w:ascii="Consolas" w:hAnsi="Consolas"/>
          <w:sz w:val="14"/>
        </w:rPr>
        <w:t xml:space="preserve">            steam.moveTo(sx, base);</w:t>
      </w:r>
    </w:p>
    <w:p>
      <w:pPr>
        <w:keepLines w:val="0"/>
        <w:spacing w:after="0" w:line="240" w:lineRule="auto"/>
      </w:pPr>
      <w:r>
        <w:rPr>
          <w:rFonts w:ascii="Consolas" w:hAnsi="Consolas"/>
          <w:sz w:val="14"/>
        </w:rPr>
        <w:t xml:space="preserve">            steam.curveTo(sx + dir * 8, mid + 6, sx - dir * 8, mid - 6, sx, top);</w:t>
      </w:r>
    </w:p>
    <w:p>
      <w:pPr>
        <w:keepLines w:val="0"/>
        <w:spacing w:after="0" w:line="240" w:lineRule="auto"/>
      </w:pPr>
      <w:r>
        <w:rPr>
          <w:rFonts w:ascii="Consolas" w:hAnsi="Consolas"/>
          <w:sz w:val="14"/>
        </w:rPr>
        <w:t xml:space="preserve">            g.draw(steam);</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Cup body</w:t>
      </w:r>
    </w:p>
    <w:p>
      <w:pPr>
        <w:keepLines w:val="0"/>
        <w:spacing w:after="0" w:line="240" w:lineRule="auto"/>
      </w:pPr>
      <w:r>
        <w:rPr>
          <w:rFonts w:ascii="Consolas" w:hAnsi="Consolas"/>
          <w:sz w:val="14"/>
        </w:rPr>
        <w:t xml:space="preserve">        g.setColor(CUP_CREAM);</w:t>
      </w:r>
    </w:p>
    <w:p>
      <w:pPr>
        <w:keepLines w:val="0"/>
        <w:spacing w:after="0" w:line="240" w:lineRule="auto"/>
      </w:pPr>
      <w:r>
        <w:rPr>
          <w:rFonts w:ascii="Consolas" w:hAnsi="Consolas"/>
          <w:sz w:val="14"/>
        </w:rPr>
        <w:t xml:space="preserve">        g.fill(new RoundRectangle2D.Double(cupX, cupY, cupW, cupH, 8, 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Coffee surface</w:t>
      </w:r>
    </w:p>
    <w:p>
      <w:pPr>
        <w:keepLines w:val="0"/>
        <w:spacing w:after="0" w:line="240" w:lineRule="auto"/>
      </w:pPr>
      <w:r>
        <w:rPr>
          <w:rFonts w:ascii="Consolas" w:hAnsi="Consolas"/>
          <w:sz w:val="14"/>
        </w:rPr>
        <w:t xml:space="preserve">        g.setColor(COFFEE_BROWN);</w:t>
      </w:r>
    </w:p>
    <w:p>
      <w:pPr>
        <w:keepLines w:val="0"/>
        <w:spacing w:after="0" w:line="240" w:lineRule="auto"/>
      </w:pPr>
      <w:r>
        <w:rPr>
          <w:rFonts w:ascii="Consolas" w:hAnsi="Consolas"/>
          <w:sz w:val="14"/>
        </w:rPr>
        <w:t xml:space="preserve">        g.fillOval(cupX + 4, cupY + 3, cupW - 8, cupH / 3);</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Handle</w:t>
      </w:r>
    </w:p>
    <w:p>
      <w:pPr>
        <w:keepLines w:val="0"/>
        <w:spacing w:after="0" w:line="240" w:lineRule="auto"/>
      </w:pPr>
      <w:r>
        <w:rPr>
          <w:rFonts w:ascii="Consolas" w:hAnsi="Consolas"/>
          <w:sz w:val="14"/>
        </w:rPr>
        <w:t xml:space="preserve">        g.setStroke(new BasicStroke(Math.max(2.5f, size / 16f),</w:t>
      </w:r>
    </w:p>
    <w:p>
      <w:pPr>
        <w:keepLines w:val="0"/>
        <w:spacing w:after="0" w:line="240" w:lineRule="auto"/>
      </w:pPr>
      <w:r>
        <w:rPr>
          <w:rFonts w:ascii="Consolas" w:hAnsi="Consolas"/>
          <w:sz w:val="14"/>
        </w:rPr>
        <w:t xml:space="preserve">                BasicStroke.CAP_ROUND, BasicStroke.JOIN_ROUND));</w:t>
      </w:r>
    </w:p>
    <w:p>
      <w:pPr>
        <w:keepLines w:val="0"/>
        <w:spacing w:after="0" w:line="240" w:lineRule="auto"/>
      </w:pPr>
      <w:r>
        <w:rPr>
          <w:rFonts w:ascii="Consolas" w:hAnsi="Consolas"/>
          <w:sz w:val="14"/>
        </w:rPr>
        <w:t xml:space="preserve">        g.setColor(CUP_CREAM);</w:t>
      </w:r>
    </w:p>
    <w:p>
      <w:pPr>
        <w:keepLines w:val="0"/>
        <w:spacing w:after="0" w:line="240" w:lineRule="auto"/>
      </w:pPr>
      <w:r>
        <w:rPr>
          <w:rFonts w:ascii="Consolas" w:hAnsi="Consolas"/>
          <w:sz w:val="14"/>
        </w:rPr>
        <w:t xml:space="preserve">        g.drawArc(cupX + cupW - 4, cupY + 4, (int) (size * 0.18), cupH - 8, 270, 180);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Saucer</w:t>
      </w:r>
    </w:p>
    <w:p>
      <w:pPr>
        <w:keepLines w:val="0"/>
        <w:spacing w:after="0" w:line="240" w:lineRule="auto"/>
      </w:pPr>
      <w:r>
        <w:rPr>
          <w:rFonts w:ascii="Consolas" w:hAnsi="Consolas"/>
          <w:sz w:val="14"/>
        </w:rPr>
        <w:t xml:space="preserve">        g.setStroke(new BasicStroke(Math.max(2f, size / 22f)));</w:t>
      </w:r>
    </w:p>
    <w:p>
      <w:pPr>
        <w:keepLines w:val="0"/>
        <w:spacing w:after="0" w:line="240" w:lineRule="auto"/>
      </w:pPr>
      <w:r>
        <w:rPr>
          <w:rFonts w:ascii="Consolas" w:hAnsi="Consolas"/>
          <w:sz w:val="14"/>
        </w:rPr>
        <w:t xml:space="preserve">        g.drawLine(cupX - 4, cupY + cupH + 3, cupX + cupW + 6, cupY + cupH + 3);</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w:t>
      </w:r>
    </w:p>
    <w:p>
      <w:r>
        <w:br w:type="page"/>
      </w:r>
    </w:p>
    <w:p>
      <w:pPr>
        <w:pStyle w:val="Heading1"/>
      </w:pPr>
      <w:r>
        <w:t>Appendix B — SwingAssignment.java</w:t>
      </w:r>
    </w:p>
    <w:p>
      <w:r>
        <w:rPr>
          <w:b w:val="0"/>
        </w:rPr>
        <w:t>Complete source listing from the submitted project files. The code is reproduced here for review; the repository should contain the original editable .java file.</w:t>
      </w:r>
    </w:p>
    <w:p>
      <w:pPr>
        <w:keepLines w:val="0"/>
        <w:spacing w:after="0" w:line="240" w:lineRule="auto"/>
      </w:pPr>
      <w:r>
        <w:rPr>
          <w:rFonts w:ascii="Consolas" w:hAnsi="Consolas"/>
          <w:sz w:val="14"/>
        </w:rPr>
        <w:t>import javax.swing.*;</w:t>
      </w:r>
    </w:p>
    <w:p>
      <w:pPr>
        <w:keepLines w:val="0"/>
        <w:spacing w:after="0" w:line="240" w:lineRule="auto"/>
      </w:pPr>
      <w:r>
        <w:rPr>
          <w:rFonts w:ascii="Consolas" w:hAnsi="Consolas"/>
          <w:sz w:val="14"/>
        </w:rPr>
        <w:t>import java.awt.*;</w:t>
      </w:r>
    </w:p>
    <w:p>
      <w:pPr>
        <w:keepLines w:val="0"/>
        <w:spacing w:after="0" w:line="240" w:lineRule="auto"/>
      </w:pPr>
      <w:r>
        <w:rPr>
          <w:rFonts w:ascii="Consolas" w:hAnsi="Consolas"/>
          <w:sz w:val="14"/>
        </w:rPr>
        <w:t>import java.awt.event.ActionEvent;</w:t>
      </w:r>
    </w:p>
    <w:p>
      <w:pPr>
        <w:keepLines w:val="0"/>
        <w:spacing w:after="0" w:line="240" w:lineRule="auto"/>
      </w:pPr>
      <w:r>
        <w:rPr>
          <w:rFonts w:ascii="Consolas" w:hAnsi="Consolas"/>
          <w:sz w:val="14"/>
        </w:rPr>
        <w:t>import java.awt.event.ActionListener;</w:t>
      </w:r>
    </w:p>
    <w:p>
      <w:pPr>
        <w:keepLines w:val="0"/>
        <w:spacing w:after="0" w:line="240" w:lineRule="auto"/>
      </w:pPr>
      <w:r>
        <w:rPr>
          <w:rFonts w:ascii="Consolas" w:hAnsi="Consolas"/>
          <w:sz w:val="14"/>
        </w:rPr>
        <w:t>import java.awt.event.MouseAdapter;</w:t>
      </w:r>
    </w:p>
    <w:p>
      <w:pPr>
        <w:keepLines w:val="0"/>
        <w:spacing w:after="0" w:line="240" w:lineRule="auto"/>
      </w:pPr>
      <w:r>
        <w:rPr>
          <w:rFonts w:ascii="Consolas" w:hAnsi="Consolas"/>
          <w:sz w:val="14"/>
        </w:rPr>
        <w:t>import java.awt.event.MouseEvent;</w:t>
      </w:r>
    </w:p>
    <w:p>
      <w:pPr>
        <w:keepLines w:val="0"/>
        <w:spacing w:after="0" w:line="240" w:lineRule="auto"/>
      </w:pPr>
      <w:r>
        <w:rPr>
          <w:rFonts w:ascii="Consolas" w:hAnsi="Consolas"/>
          <w:sz w:val="14"/>
        </w:rPr>
        <w:t>import java.awt.geom.Ellipse2D;</w:t>
      </w:r>
    </w:p>
    <w:p>
      <w:pPr>
        <w:keepLines w:val="0"/>
        <w:spacing w:after="0" w:line="240" w:lineRule="auto"/>
      </w:pPr>
      <w:r>
        <w:rPr>
          <w:rFonts w:ascii="Consolas" w:hAnsi="Consolas"/>
          <w:sz w:val="14"/>
        </w:rPr>
        <w:t>import java.awt.geom.Path2D;</w:t>
      </w:r>
    </w:p>
    <w:p>
      <w:pPr>
        <w:keepLines w:val="0"/>
        <w:spacing w:after="0" w:line="240" w:lineRule="auto"/>
      </w:pPr>
      <w:r>
        <w:rPr>
          <w:rFonts w:ascii="Consolas" w:hAnsi="Consolas"/>
          <w:sz w:val="14"/>
        </w:rPr>
        <w:t>import java.awt.image.BufferedImage;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w:t>
      </w:r>
    </w:p>
    <w:p>
      <w:pPr>
        <w:keepLines w:val="0"/>
        <w:spacing w:after="0" w:line="240" w:lineRule="auto"/>
      </w:pPr>
      <w:r>
        <w:rPr>
          <w:rFonts w:ascii="Consolas" w:hAnsi="Consolas"/>
          <w:sz w:val="14"/>
        </w:rPr>
        <w:t xml:space="preserve"> * SwingAssignment is the main class for this PROG209 assignment.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Inheritance:</w:t>
      </w:r>
    </w:p>
    <w:p>
      <w:pPr>
        <w:keepLines w:val="0"/>
        <w:spacing w:after="0" w:line="240" w:lineRule="auto"/>
      </w:pPr>
      <w:r>
        <w:rPr>
          <w:rFonts w:ascii="Consolas" w:hAnsi="Consolas"/>
          <w:sz w:val="14"/>
        </w:rPr>
        <w:t xml:space="preserve"> *   SwingAssignment extends BaseWindow, so it reuses the JFrame setup,</w:t>
      </w:r>
    </w:p>
    <w:p>
      <w:pPr>
        <w:keepLines w:val="0"/>
        <w:spacing w:after="0" w:line="240" w:lineRule="auto"/>
      </w:pPr>
      <w:r>
        <w:rPr>
          <w:rFonts w:ascii="Consolas" w:hAnsi="Consolas"/>
          <w:sz w:val="14"/>
        </w:rPr>
        <w:t xml:space="preserve"> *   colours, and icon drawing from the parent class.</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Constructor:</w:t>
      </w:r>
    </w:p>
    <w:p>
      <w:pPr>
        <w:keepLines w:val="0"/>
        <w:spacing w:after="0" w:line="240" w:lineRule="auto"/>
      </w:pPr>
      <w:r>
        <w:rPr>
          <w:rFonts w:ascii="Consolas" w:hAnsi="Consolas"/>
          <w:sz w:val="14"/>
        </w:rPr>
        <w:t xml:space="preserve"> *   The constructor below calls super(...) first, then builds the GUI.</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Event driven programming:</w:t>
      </w:r>
    </w:p>
    <w:p>
      <w:pPr>
        <w:keepLines w:val="0"/>
        <w:spacing w:after="0" w:line="240" w:lineRule="auto"/>
      </w:pPr>
      <w:r>
        <w:rPr>
          <w:rFonts w:ascii="Consolas" w:hAnsi="Consolas"/>
          <w:sz w:val="14"/>
        </w:rPr>
        <w:t xml:space="preserve"> *   Each button has an ActionListener that runs when the button is clicked.</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Author: Mohamed Barry</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public class SwingAssignment extends BaseWindow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Texts shown when the Change Text button is clicked</w:t>
      </w:r>
    </w:p>
    <w:p>
      <w:pPr>
        <w:keepLines w:val="0"/>
        <w:spacing w:after="0" w:line="240" w:lineRule="auto"/>
      </w:pPr>
      <w:r>
        <w:rPr>
          <w:rFonts w:ascii="Consolas" w:hAnsi="Consolas"/>
          <w:sz w:val="14"/>
        </w:rPr>
        <w:t xml:space="preserve">    private static final String[] LABEL_TEXTS = {</w:t>
      </w:r>
    </w:p>
    <w:p>
      <w:pPr>
        <w:keepLines w:val="0"/>
        <w:spacing w:after="0" w:line="240" w:lineRule="auto"/>
      </w:pPr>
      <w:r>
        <w:rPr>
          <w:rFonts w:ascii="Consolas" w:hAnsi="Consolas"/>
          <w:sz w:val="14"/>
        </w:rPr>
        <w:t xml:space="preserve">        "Welcome to Java Swing First Individual Assignment by Mohamed Barry",</w:t>
      </w:r>
    </w:p>
    <w:p>
      <w:pPr>
        <w:keepLines w:val="0"/>
        <w:spacing w:after="0" w:line="240" w:lineRule="auto"/>
      </w:pPr>
      <w:r>
        <w:rPr>
          <w:rFonts w:ascii="Consolas" w:hAnsi="Consolas"/>
          <w:sz w:val="14"/>
        </w:rPr>
        <w:t xml:space="preserve">        "Java Swing — Event Driven Programming",</w:t>
      </w:r>
    </w:p>
    <w:p>
      <w:pPr>
        <w:keepLines w:val="0"/>
        <w:spacing w:after="0" w:line="240" w:lineRule="auto"/>
      </w:pPr>
      <w:r>
        <w:rPr>
          <w:rFonts w:ascii="Consolas" w:hAnsi="Consolas"/>
          <w:sz w:val="14"/>
        </w:rPr>
        <w:t xml:space="preserve">        "PROG209 — Assignment by Mohamed Barry",</w:t>
      </w:r>
    </w:p>
    <w:p>
      <w:pPr>
        <w:keepLines w:val="0"/>
        <w:spacing w:after="0" w:line="240" w:lineRule="auto"/>
      </w:pPr>
      <w:r>
        <w:rPr>
          <w:rFonts w:ascii="Consolas" w:hAnsi="Consolas"/>
          <w:sz w:val="14"/>
        </w:rPr>
        <w:t xml:space="preserve">        "Hello from SwingAssignment!"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int labelTextIndex = 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Background colours shown when the Change Background button is clicked</w:t>
      </w:r>
    </w:p>
    <w:p>
      <w:pPr>
        <w:keepLines w:val="0"/>
        <w:spacing w:after="0" w:line="240" w:lineRule="auto"/>
      </w:pPr>
      <w:r>
        <w:rPr>
          <w:rFonts w:ascii="Consolas" w:hAnsi="Consolas"/>
          <w:sz w:val="14"/>
        </w:rPr>
        <w:t xml:space="preserve">    private static final Color[] BG_COLORS = {</w:t>
      </w:r>
    </w:p>
    <w:p>
      <w:pPr>
        <w:keepLines w:val="0"/>
        <w:spacing w:after="0" w:line="240" w:lineRule="auto"/>
      </w:pPr>
      <w:r>
        <w:rPr>
          <w:rFonts w:ascii="Consolas" w:hAnsi="Consolas"/>
          <w:sz w:val="14"/>
        </w:rPr>
        <w:t xml:space="preserve">        BG_LIGHT,</w:t>
      </w:r>
    </w:p>
    <w:p>
      <w:pPr>
        <w:keepLines w:val="0"/>
        <w:spacing w:after="0" w:line="240" w:lineRule="auto"/>
      </w:pPr>
      <w:r>
        <w:rPr>
          <w:rFonts w:ascii="Consolas" w:hAnsi="Consolas"/>
          <w:sz w:val="14"/>
        </w:rPr>
        <w:t xml:space="preserve">        new Color(220, 245, 232),</w:t>
      </w:r>
    </w:p>
    <w:p>
      <w:pPr>
        <w:keepLines w:val="0"/>
        <w:spacing w:after="0" w:line="240" w:lineRule="auto"/>
      </w:pPr>
      <w:r>
        <w:rPr>
          <w:rFonts w:ascii="Consolas" w:hAnsi="Consolas"/>
          <w:sz w:val="14"/>
        </w:rPr>
        <w:t xml:space="preserve">        new Color(245, 228, 246),</w:t>
      </w:r>
    </w:p>
    <w:p>
      <w:pPr>
        <w:keepLines w:val="0"/>
        <w:spacing w:after="0" w:line="240" w:lineRule="auto"/>
      </w:pPr>
      <w:r>
        <w:rPr>
          <w:rFonts w:ascii="Consolas" w:hAnsi="Consolas"/>
          <w:sz w:val="14"/>
        </w:rPr>
        <w:t xml:space="preserve">        new Color(255, 240, 220)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int bgColorIndex = 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Centre area (icon, heading, buttons, footer info)</w:t>
      </w:r>
    </w:p>
    <w:p>
      <w:pPr>
        <w:keepLines w:val="0"/>
        <w:spacing w:after="0" w:line="240" w:lineRule="auto"/>
      </w:pPr>
      <w:r>
        <w:rPr>
          <w:rFonts w:ascii="Consolas" w:hAnsi="Consolas"/>
          <w:sz w:val="14"/>
        </w:rPr>
        <w:t xml:space="preserve">    private JPanel centrePanel;</w:t>
      </w:r>
    </w:p>
    <w:p>
      <w:pPr>
        <w:keepLines w:val="0"/>
        <w:spacing w:after="0" w:line="240" w:lineRule="auto"/>
      </w:pPr>
      <w:r>
        <w:rPr>
          <w:rFonts w:ascii="Consolas" w:hAnsi="Consolas"/>
          <w:sz w:val="14"/>
        </w:rPr>
        <w:t xml:space="preserve">    private JPanel buttonRow;</w:t>
      </w:r>
    </w:p>
    <w:p>
      <w:pPr>
        <w:keepLines w:val="0"/>
        <w:spacing w:after="0" w:line="240" w:lineRule="auto"/>
      </w:pPr>
      <w:r>
        <w:rPr>
          <w:rFonts w:ascii="Consolas" w:hAnsi="Consolas"/>
          <w:sz w:val="14"/>
        </w:rPr>
        <w:t xml:space="preserve">    private JPanel infoRow;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Constructor for the child class.</w:t>
      </w:r>
    </w:p>
    <w:p>
      <w:pPr>
        <w:keepLines w:val="0"/>
        <w:spacing w:after="0" w:line="240" w:lineRule="auto"/>
      </w:pPr>
      <w:r>
        <w:rPr>
          <w:rFonts w:ascii="Consolas" w:hAnsi="Consolas"/>
          <w:sz w:val="14"/>
        </w:rPr>
        <w:t xml:space="preserve">     * super(...) runs the BaseWindow constructor first.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public SwingAssignment() {</w:t>
      </w:r>
    </w:p>
    <w:p>
      <w:pPr>
        <w:keepLines w:val="0"/>
        <w:spacing w:after="0" w:line="240" w:lineRule="auto"/>
      </w:pPr>
      <w:r>
        <w:rPr>
          <w:rFonts w:ascii="Consolas" w:hAnsi="Consolas"/>
          <w:sz w:val="14"/>
        </w:rPr>
        <w:t xml:space="preserve">        super("Java Swing Assignment");</w:t>
      </w:r>
    </w:p>
    <w:p>
      <w:pPr>
        <w:keepLines w:val="0"/>
        <w:spacing w:after="0" w:line="240" w:lineRule="auto"/>
      </w:pPr>
      <w:r>
        <w:rPr>
          <w:rFonts w:ascii="Consolas" w:hAnsi="Consolas"/>
          <w:sz w:val="14"/>
        </w:rPr>
        <w:t xml:space="preserve">        buildUI();</w:t>
      </w:r>
    </w:p>
    <w:p>
      <w:pPr>
        <w:keepLines w:val="0"/>
        <w:spacing w:after="0" w:line="240" w:lineRule="auto"/>
      </w:pPr>
      <w:r>
        <w:rPr>
          <w:rFonts w:ascii="Consolas" w:hAnsi="Consolas"/>
          <w:sz w:val="14"/>
        </w:rPr>
        <w:t xml:space="preserve">        frame.setVisible(true);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Builds the full window layout to match the Figma wireframe:</w:t>
      </w:r>
    </w:p>
    <w:p>
      <w:pPr>
        <w:keepLines w:val="0"/>
        <w:spacing w:after="0" w:line="240" w:lineRule="auto"/>
      </w:pPr>
      <w:r>
        <w:rPr>
          <w:rFonts w:ascii="Consolas" w:hAnsi="Consolas"/>
          <w:sz w:val="14"/>
        </w:rPr>
        <w:t xml:space="preserve">     * navy wave header, centred content, info bar, navy wave footer.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void buildUI() {</w:t>
      </w:r>
    </w:p>
    <w:p>
      <w:pPr>
        <w:keepLines w:val="0"/>
        <w:spacing w:after="0" w:line="240" w:lineRule="auto"/>
      </w:pPr>
      <w:r>
        <w:rPr>
          <w:rFonts w:ascii="Consolas" w:hAnsi="Consolas"/>
          <w:sz w:val="14"/>
        </w:rPr>
        <w:t xml:space="preserve">        panel = new JPanel(new BorderLayout());</w:t>
      </w:r>
    </w:p>
    <w:p>
      <w:pPr>
        <w:keepLines w:val="0"/>
        <w:spacing w:after="0" w:line="240" w:lineRule="auto"/>
      </w:pPr>
      <w:r>
        <w:rPr>
          <w:rFonts w:ascii="Consolas" w:hAnsi="Consolas"/>
          <w:sz w:val="14"/>
        </w:rPr>
        <w:t xml:space="preserve">        panel.setBackground(BG_LIGHT);</w:t>
      </w:r>
    </w:p>
    <w:p>
      <w:pPr>
        <w:keepLines w:val="0"/>
        <w:spacing w:after="0" w:line="240" w:lineRule="auto"/>
      </w:pPr>
      <w:r>
        <w:rPr>
          <w:rFonts w:ascii="Consolas" w:hAnsi="Consolas"/>
          <w:sz w:val="14"/>
        </w:rPr>
        <w:t xml:space="preserve">        frame.setContentPane(panel);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panel.add(new WaveBanner(true), BorderLayout.NORTH);</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centrePanel = buildCentre();</w:t>
      </w:r>
    </w:p>
    <w:p>
      <w:pPr>
        <w:keepLines w:val="0"/>
        <w:spacing w:after="0" w:line="240" w:lineRule="auto"/>
      </w:pPr>
      <w:r>
        <w:rPr>
          <w:rFonts w:ascii="Consolas" w:hAnsi="Consolas"/>
          <w:sz w:val="14"/>
        </w:rPr>
        <w:t xml:space="preserve">        panel.add(centrePanel, BorderLayout.CENTER);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panel.add(new WaveBanner(false), BorderLayout.SOUTH);</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Creates the middle of the window: coffee icon, welcome label,</w:t>
      </w:r>
    </w:p>
    <w:p>
      <w:pPr>
        <w:keepLines w:val="0"/>
        <w:spacing w:after="0" w:line="240" w:lineRule="auto"/>
      </w:pPr>
      <w:r>
        <w:rPr>
          <w:rFonts w:ascii="Consolas" w:hAnsi="Consolas"/>
          <w:sz w:val="14"/>
        </w:rPr>
        <w:t xml:space="preserve">     * two action buttons, and the course / year information.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JPanel buildCentre() {</w:t>
      </w:r>
    </w:p>
    <w:p>
      <w:pPr>
        <w:keepLines w:val="0"/>
        <w:spacing w:after="0" w:line="240" w:lineRule="auto"/>
      </w:pPr>
      <w:r>
        <w:rPr>
          <w:rFonts w:ascii="Consolas" w:hAnsi="Consolas"/>
          <w:sz w:val="14"/>
        </w:rPr>
        <w:t xml:space="preserve">        JPanel centre = new JPanel();</w:t>
      </w:r>
    </w:p>
    <w:p>
      <w:pPr>
        <w:keepLines w:val="0"/>
        <w:spacing w:after="0" w:line="240" w:lineRule="auto"/>
      </w:pPr>
      <w:r>
        <w:rPr>
          <w:rFonts w:ascii="Consolas" w:hAnsi="Consolas"/>
          <w:sz w:val="14"/>
        </w:rPr>
        <w:t xml:space="preserve">        centre.setLayout(new BoxLayout(centre, BoxLayout.Y_AXIS));</w:t>
      </w:r>
    </w:p>
    <w:p>
      <w:pPr>
        <w:keepLines w:val="0"/>
        <w:spacing w:after="0" w:line="240" w:lineRule="auto"/>
      </w:pPr>
      <w:r>
        <w:rPr>
          <w:rFonts w:ascii="Consolas" w:hAnsi="Consolas"/>
          <w:sz w:val="14"/>
        </w:rPr>
        <w:t xml:space="preserve">        centre.setBackground(BG_LIGHT);</w:t>
      </w:r>
    </w:p>
    <w:p>
      <w:pPr>
        <w:keepLines w:val="0"/>
        <w:spacing w:after="0" w:line="240" w:lineRule="auto"/>
      </w:pPr>
      <w:r>
        <w:rPr>
          <w:rFonts w:ascii="Consolas" w:hAnsi="Consolas"/>
          <w:sz w:val="14"/>
        </w:rPr>
        <w:t xml:space="preserve">        centre.setBorder(BorderFactory.createEmptyBorder(10, 50, 8, 50));</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centre.add(Box.createVerticalGlue());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JLabel iconLabel = new JLabel(new ImageIcon(renderCentreIcon(168)));</w:t>
      </w:r>
    </w:p>
    <w:p>
      <w:pPr>
        <w:keepLines w:val="0"/>
        <w:spacing w:after="0" w:line="240" w:lineRule="auto"/>
      </w:pPr>
      <w:r>
        <w:rPr>
          <w:rFonts w:ascii="Consolas" w:hAnsi="Consolas"/>
          <w:sz w:val="14"/>
        </w:rPr>
        <w:t xml:space="preserve">        iconLabel.setAlignmentX(Component.CENTER_ALIGNMENT);</w:t>
      </w:r>
    </w:p>
    <w:p>
      <w:pPr>
        <w:keepLines w:val="0"/>
        <w:spacing w:after="0" w:line="240" w:lineRule="auto"/>
      </w:pPr>
      <w:r>
        <w:rPr>
          <w:rFonts w:ascii="Consolas" w:hAnsi="Consolas"/>
          <w:sz w:val="14"/>
        </w:rPr>
        <w:t xml:space="preserve">        centre.add(iconLabel);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centre.add(Box.createVerticalStrut(28));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Required JLabel — wrapped in a FlowLayout panel so BoxLayout centres it properly</w:t>
      </w:r>
    </w:p>
    <w:p>
      <w:pPr>
        <w:keepLines w:val="0"/>
        <w:spacing w:after="0" w:line="240" w:lineRule="auto"/>
      </w:pPr>
      <w:r>
        <w:rPr>
          <w:rFonts w:ascii="Consolas" w:hAnsi="Consolas"/>
          <w:sz w:val="14"/>
        </w:rPr>
        <w:t xml:space="preserve">        label = new JLabel(formatWelcome(LABEL_TEXTS[0]), SwingConstants.CENTER);</w:t>
      </w:r>
    </w:p>
    <w:p>
      <w:pPr>
        <w:keepLines w:val="0"/>
        <w:spacing w:after="0" w:line="240" w:lineRule="auto"/>
      </w:pPr>
      <w:r>
        <w:rPr>
          <w:rFonts w:ascii="Consolas" w:hAnsi="Consolas"/>
          <w:sz w:val="14"/>
        </w:rPr>
        <w:t xml:space="preserve">        JPanel labelWrapper = new JPanel(new FlowLayout(FlowLayout.CENTER, 0, 0));</w:t>
      </w:r>
    </w:p>
    <w:p>
      <w:pPr>
        <w:keepLines w:val="0"/>
        <w:spacing w:after="0" w:line="240" w:lineRule="auto"/>
      </w:pPr>
      <w:r>
        <w:rPr>
          <w:rFonts w:ascii="Consolas" w:hAnsi="Consolas"/>
          <w:sz w:val="14"/>
        </w:rPr>
        <w:t xml:space="preserve">        labelWrapper.setOpaque(false);</w:t>
      </w:r>
    </w:p>
    <w:p>
      <w:pPr>
        <w:keepLines w:val="0"/>
        <w:spacing w:after="0" w:line="240" w:lineRule="auto"/>
      </w:pPr>
      <w:r>
        <w:rPr>
          <w:rFonts w:ascii="Consolas" w:hAnsi="Consolas"/>
          <w:sz w:val="14"/>
        </w:rPr>
        <w:t xml:space="preserve">        labelWrapper.setAlignmentX(Component.CENTER_ALIGNMENT);</w:t>
      </w:r>
    </w:p>
    <w:p>
      <w:pPr>
        <w:keepLines w:val="0"/>
        <w:spacing w:after="0" w:line="240" w:lineRule="auto"/>
      </w:pPr>
      <w:r>
        <w:rPr>
          <w:rFonts w:ascii="Consolas" w:hAnsi="Consolas"/>
          <w:sz w:val="14"/>
        </w:rPr>
        <w:t xml:space="preserve">        labelWrapper.add(label);</w:t>
      </w:r>
    </w:p>
    <w:p>
      <w:pPr>
        <w:keepLines w:val="0"/>
        <w:spacing w:after="0" w:line="240" w:lineRule="auto"/>
      </w:pPr>
      <w:r>
        <w:rPr>
          <w:rFonts w:ascii="Consolas" w:hAnsi="Consolas"/>
          <w:sz w:val="14"/>
        </w:rPr>
        <w:t xml:space="preserve">        centre.add(labelWrapper);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centre.add(Box.createVerticalStrut(36));</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buttonRow = buildButtonRow();</w:t>
      </w:r>
    </w:p>
    <w:p>
      <w:pPr>
        <w:keepLines w:val="0"/>
        <w:spacing w:after="0" w:line="240" w:lineRule="auto"/>
      </w:pPr>
      <w:r>
        <w:rPr>
          <w:rFonts w:ascii="Consolas" w:hAnsi="Consolas"/>
          <w:sz w:val="14"/>
        </w:rPr>
        <w:t xml:space="preserve">        buttonRow.setAlignmentX(Component.CENTER_ALIGNMENT);</w:t>
      </w:r>
    </w:p>
    <w:p>
      <w:pPr>
        <w:keepLines w:val="0"/>
        <w:spacing w:after="0" w:line="240" w:lineRule="auto"/>
      </w:pPr>
      <w:r>
        <w:rPr>
          <w:rFonts w:ascii="Consolas" w:hAnsi="Consolas"/>
          <w:sz w:val="14"/>
        </w:rPr>
        <w:t xml:space="preserve">        centre.add(buttonRow);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centre.add(Box.createVerticalGlue());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JSeparator line = new JSeparator();</w:t>
      </w:r>
    </w:p>
    <w:p>
      <w:pPr>
        <w:keepLines w:val="0"/>
        <w:spacing w:after="0" w:line="240" w:lineRule="auto"/>
      </w:pPr>
      <w:r>
        <w:rPr>
          <w:rFonts w:ascii="Consolas" w:hAnsi="Consolas"/>
          <w:sz w:val="14"/>
        </w:rPr>
        <w:t xml:space="preserve">        line.setForeground(DIVIDER);</w:t>
      </w:r>
    </w:p>
    <w:p>
      <w:pPr>
        <w:keepLines w:val="0"/>
        <w:spacing w:after="0" w:line="240" w:lineRule="auto"/>
      </w:pPr>
      <w:r>
        <w:rPr>
          <w:rFonts w:ascii="Consolas" w:hAnsi="Consolas"/>
          <w:sz w:val="14"/>
        </w:rPr>
        <w:t xml:space="preserve">        line.setMaximumSize(new Dimension(Integer.MAX_VALUE, 1));</w:t>
      </w:r>
    </w:p>
    <w:p>
      <w:pPr>
        <w:keepLines w:val="0"/>
        <w:spacing w:after="0" w:line="240" w:lineRule="auto"/>
      </w:pPr>
      <w:r>
        <w:rPr>
          <w:rFonts w:ascii="Consolas" w:hAnsi="Consolas"/>
          <w:sz w:val="14"/>
        </w:rPr>
        <w:t xml:space="preserve">        centre.add(line);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centre.add(Box.createVerticalStrut(14));</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infoRow = buildInfoRow();</w:t>
      </w:r>
    </w:p>
    <w:p>
      <w:pPr>
        <w:keepLines w:val="0"/>
        <w:spacing w:after="0" w:line="240" w:lineRule="auto"/>
      </w:pPr>
      <w:r>
        <w:rPr>
          <w:rFonts w:ascii="Consolas" w:hAnsi="Consolas"/>
          <w:sz w:val="14"/>
        </w:rPr>
        <w:t xml:space="preserve">        infoRow.setAlignmentX(Component.CENTER_ALIGNMENT);</w:t>
      </w:r>
    </w:p>
    <w:p>
      <w:pPr>
        <w:keepLines w:val="0"/>
        <w:spacing w:after="0" w:line="240" w:lineRule="auto"/>
      </w:pPr>
      <w:r>
        <w:rPr>
          <w:rFonts w:ascii="Consolas" w:hAnsi="Consolas"/>
          <w:sz w:val="14"/>
        </w:rPr>
        <w:t xml:space="preserve">        centre.add(infoRow);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centre.add(Box.createVerticalStrut(6));</w:t>
      </w:r>
    </w:p>
    <w:p>
      <w:pPr>
        <w:keepLines w:val="0"/>
        <w:spacing w:after="0" w:line="240" w:lineRule="auto"/>
      </w:pPr>
      <w:r>
        <w:rPr>
          <w:rFonts w:ascii="Consolas" w:hAnsi="Consolas"/>
          <w:sz w:val="14"/>
        </w:rPr>
        <w:t xml:space="preserve">        return centre;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Formats the welcome heading so it looks like the Figma layout:</w:t>
      </w:r>
    </w:p>
    <w:p>
      <w:pPr>
        <w:keepLines w:val="0"/>
        <w:spacing w:after="0" w:line="240" w:lineRule="auto"/>
      </w:pPr>
      <w:r>
        <w:rPr>
          <w:rFonts w:ascii="Consolas" w:hAnsi="Consolas"/>
          <w:sz w:val="14"/>
        </w:rPr>
        <w:t xml:space="preserve">     * large bold title, smaller grey author line underneath.</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String formatWelcome(String text) {</w:t>
      </w:r>
    </w:p>
    <w:p>
      <w:pPr>
        <w:keepLines w:val="0"/>
        <w:spacing w:after="0" w:line="240" w:lineRule="auto"/>
      </w:pPr>
      <w:r>
        <w:rPr>
          <w:rFonts w:ascii="Consolas" w:hAnsi="Consolas"/>
          <w:sz w:val="14"/>
        </w:rPr>
        <w:t xml:space="preserve">        String title = text;</w:t>
      </w:r>
    </w:p>
    <w:p>
      <w:pPr>
        <w:keepLines w:val="0"/>
        <w:spacing w:after="0" w:line="240" w:lineRule="auto"/>
      </w:pPr>
      <w:r>
        <w:rPr>
          <w:rFonts w:ascii="Consolas" w:hAnsi="Consolas"/>
          <w:sz w:val="14"/>
        </w:rPr>
        <w:t xml:space="preserve">        String author =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if (text.contains(" by ")) {</w:t>
      </w:r>
    </w:p>
    <w:p>
      <w:pPr>
        <w:keepLines w:val="0"/>
        <w:spacing w:after="0" w:line="240" w:lineRule="auto"/>
      </w:pPr>
      <w:r>
        <w:rPr>
          <w:rFonts w:ascii="Consolas" w:hAnsi="Consolas"/>
          <w:sz w:val="14"/>
        </w:rPr>
        <w:t xml:space="preserve">            int at = text.lastIndexOf(" by ");</w:t>
      </w:r>
    </w:p>
    <w:p>
      <w:pPr>
        <w:keepLines w:val="0"/>
        <w:spacing w:after="0" w:line="240" w:lineRule="auto"/>
      </w:pPr>
      <w:r>
        <w:rPr>
          <w:rFonts w:ascii="Consolas" w:hAnsi="Consolas"/>
          <w:sz w:val="14"/>
        </w:rPr>
        <w:t xml:space="preserve">            title = text.substring(0, at);</w:t>
      </w:r>
    </w:p>
    <w:p>
      <w:pPr>
        <w:keepLines w:val="0"/>
        <w:spacing w:after="0" w:line="240" w:lineRule="auto"/>
      </w:pPr>
      <w:r>
        <w:rPr>
          <w:rFonts w:ascii="Consolas" w:hAnsi="Consolas"/>
          <w:sz w:val="14"/>
        </w:rPr>
        <w:t xml:space="preserve">            author = "by " + text.substring(at + 4);</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Match the Figma two-line heading</w:t>
      </w:r>
    </w:p>
    <w:p>
      <w:pPr>
        <w:keepLines w:val="0"/>
        <w:spacing w:after="0" w:line="240" w:lineRule="auto"/>
      </w:pPr>
      <w:r>
        <w:rPr>
          <w:rFonts w:ascii="Consolas" w:hAnsi="Consolas"/>
          <w:sz w:val="14"/>
        </w:rPr>
        <w:t xml:space="preserve">        title = title.replace("First Individual", "First&lt;br&gt;Individual");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return "&lt;html&gt;&lt;div style='text-align:center; width:640px;'&gt;"</w:t>
      </w:r>
    </w:p>
    <w:p>
      <w:pPr>
        <w:keepLines w:val="0"/>
        <w:spacing w:after="0" w:line="240" w:lineRule="auto"/>
      </w:pPr>
      <w:r>
        <w:rPr>
          <w:rFonts w:ascii="Consolas" w:hAnsi="Consolas"/>
          <w:sz w:val="14"/>
        </w:rPr>
        <w:t xml:space="preserve">                + "&lt;span style='font-family:Segoe UI; font-size:22px; font-weight:bold; color:#12264E;'&gt;"</w:t>
      </w:r>
    </w:p>
    <w:p>
      <w:pPr>
        <w:keepLines w:val="0"/>
        <w:spacing w:after="0" w:line="240" w:lineRule="auto"/>
      </w:pPr>
      <w:r>
        <w:rPr>
          <w:rFonts w:ascii="Consolas" w:hAnsi="Consolas"/>
          <w:sz w:val="14"/>
        </w:rPr>
        <w:t xml:space="preserve">                + title</w:t>
      </w:r>
    </w:p>
    <w:p>
      <w:pPr>
        <w:keepLines w:val="0"/>
        <w:spacing w:after="0" w:line="240" w:lineRule="auto"/>
      </w:pPr>
      <w:r>
        <w:rPr>
          <w:rFonts w:ascii="Consolas" w:hAnsi="Consolas"/>
          <w:sz w:val="14"/>
        </w:rPr>
        <w:t xml:space="preserve">                + "&lt;/span&gt;"</w:t>
      </w:r>
    </w:p>
    <w:p>
      <w:pPr>
        <w:keepLines w:val="0"/>
        <w:spacing w:after="0" w:line="240" w:lineRule="auto"/>
      </w:pPr>
      <w:r>
        <w:rPr>
          <w:rFonts w:ascii="Consolas" w:hAnsi="Consolas"/>
          <w:sz w:val="14"/>
        </w:rPr>
        <w:t xml:space="preserve">                + (author.isEmpty()</w:t>
      </w:r>
    </w:p>
    <w:p>
      <w:pPr>
        <w:keepLines w:val="0"/>
        <w:spacing w:after="0" w:line="240" w:lineRule="auto"/>
      </w:pPr>
      <w:r>
        <w:rPr>
          <w:rFonts w:ascii="Consolas" w:hAnsi="Consolas"/>
          <w:sz w:val="14"/>
        </w:rPr>
        <w:t xml:space="preserve">                    ? ""</w:t>
      </w:r>
    </w:p>
    <w:p>
      <w:pPr>
        <w:keepLines w:val="0"/>
        <w:spacing w:after="0" w:line="240" w:lineRule="auto"/>
      </w:pPr>
      <w:r>
        <w:rPr>
          <w:rFonts w:ascii="Consolas" w:hAnsi="Consolas"/>
          <w:sz w:val="14"/>
        </w:rPr>
        <w:t xml:space="preserve">                    : "&lt;br&gt;&lt;span style='font-family:Segoe UI; font-size:14px; font-weight:normal; color:#697691;'&gt;"</w:t>
      </w:r>
    </w:p>
    <w:p>
      <w:pPr>
        <w:keepLines w:val="0"/>
        <w:spacing w:after="0" w:line="240" w:lineRule="auto"/>
      </w:pPr>
      <w:r>
        <w:rPr>
          <w:rFonts w:ascii="Consolas" w:hAnsi="Consolas"/>
          <w:sz w:val="14"/>
        </w:rPr>
        <w:t xml:space="preserve">                        + author + "&lt;/span&gt;")</w:t>
      </w:r>
    </w:p>
    <w:p>
      <w:pPr>
        <w:keepLines w:val="0"/>
        <w:spacing w:after="0" w:line="240" w:lineRule="auto"/>
      </w:pPr>
      <w:r>
        <w:rPr>
          <w:rFonts w:ascii="Consolas" w:hAnsi="Consolas"/>
          <w:sz w:val="14"/>
        </w:rPr>
        <w:t xml:space="preserve">                + "&lt;/div&gt;&lt;/html&gt;";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Draws the large circular coffee icon used in the centre of the window. */</w:t>
      </w:r>
    </w:p>
    <w:p>
      <w:pPr>
        <w:keepLines w:val="0"/>
        <w:spacing w:after="0" w:line="240" w:lineRule="auto"/>
      </w:pPr>
      <w:r>
        <w:rPr>
          <w:rFonts w:ascii="Consolas" w:hAnsi="Consolas"/>
          <w:sz w:val="14"/>
        </w:rPr>
        <w:t xml:space="preserve">    private BufferedImage renderCentreIcon(int size) {</w:t>
      </w:r>
    </w:p>
    <w:p>
      <w:pPr>
        <w:keepLines w:val="0"/>
        <w:spacing w:after="0" w:line="240" w:lineRule="auto"/>
      </w:pPr>
      <w:r>
        <w:rPr>
          <w:rFonts w:ascii="Consolas" w:hAnsi="Consolas"/>
          <w:sz w:val="14"/>
        </w:rPr>
        <w:t xml:space="preserve">        BufferedImage img = new BufferedImage(size, size, BufferedImage.TYPE_INT_ARGB);</w:t>
      </w:r>
    </w:p>
    <w:p>
      <w:pPr>
        <w:keepLines w:val="0"/>
        <w:spacing w:after="0" w:line="240" w:lineRule="auto"/>
      </w:pPr>
      <w:r>
        <w:rPr>
          <w:rFonts w:ascii="Consolas" w:hAnsi="Consolas"/>
          <w:sz w:val="14"/>
        </w:rPr>
        <w:t xml:space="preserve">        Graphics2D g = img.createGraphics();</w:t>
      </w:r>
    </w:p>
    <w:p>
      <w:pPr>
        <w:keepLines w:val="0"/>
        <w:spacing w:after="0" w:line="240" w:lineRule="auto"/>
      </w:pPr>
      <w:r>
        <w:rPr>
          <w:rFonts w:ascii="Consolas" w:hAnsi="Consolas"/>
          <w:sz w:val="14"/>
        </w:rPr>
        <w:t xml:space="preserve">        g.setRenderingHint(RenderingHints.KEY_ANTIALIASING, RenderingHints.VALUE_ANTIALIAS_ON);</w:t>
      </w:r>
    </w:p>
    <w:p>
      <w:pPr>
        <w:keepLines w:val="0"/>
        <w:spacing w:after="0" w:line="240" w:lineRule="auto"/>
      </w:pPr>
      <w:r>
        <w:rPr>
          <w:rFonts w:ascii="Consolas" w:hAnsi="Consolas"/>
          <w:sz w:val="14"/>
        </w:rPr>
        <w:t xml:space="preserve">        drawCoffeeBadge(g, 0, 0, size);</w:t>
      </w:r>
    </w:p>
    <w:p>
      <w:pPr>
        <w:keepLines w:val="0"/>
        <w:spacing w:after="0" w:line="240" w:lineRule="auto"/>
      </w:pPr>
      <w:r>
        <w:rPr>
          <w:rFonts w:ascii="Consolas" w:hAnsi="Consolas"/>
          <w:sz w:val="14"/>
        </w:rPr>
        <w:t xml:space="preserve">        g.dispose();</w:t>
      </w:r>
    </w:p>
    <w:p>
      <w:pPr>
        <w:keepLines w:val="0"/>
        <w:spacing w:after="0" w:line="240" w:lineRule="auto"/>
      </w:pPr>
      <w:r>
        <w:rPr>
          <w:rFonts w:ascii="Consolas" w:hAnsi="Consolas"/>
          <w:sz w:val="14"/>
        </w:rPr>
        <w:t xml:space="preserve">        return img;</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Creates the two event-driven buttons from the wireframe.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JPanel buildButtonRow() {</w:t>
      </w:r>
    </w:p>
    <w:p>
      <w:pPr>
        <w:keepLines w:val="0"/>
        <w:spacing w:after="0" w:line="240" w:lineRule="auto"/>
      </w:pPr>
      <w:r>
        <w:rPr>
          <w:rFonts w:ascii="Consolas" w:hAnsi="Consolas"/>
          <w:sz w:val="14"/>
        </w:rPr>
        <w:t xml:space="preserve">        JPanel row = new JPanel(new FlowLayout(FlowLayout.CENTER, 22, 0));</w:t>
      </w:r>
    </w:p>
    <w:p>
      <w:pPr>
        <w:keepLines w:val="0"/>
        <w:spacing w:after="0" w:line="240" w:lineRule="auto"/>
      </w:pPr>
      <w:r>
        <w:rPr>
          <w:rFonts w:ascii="Consolas" w:hAnsi="Consolas"/>
          <w:sz w:val="14"/>
        </w:rPr>
        <w:t xml:space="preserve">        row.setOpaque(false);</w:t>
      </w:r>
    </w:p>
    <w:p>
      <w:pPr>
        <w:keepLines w:val="0"/>
        <w:spacing w:after="0" w:line="240" w:lineRule="auto"/>
      </w:pPr>
      <w:r>
        <w:rPr>
          <w:rFonts w:ascii="Consolas" w:hAnsi="Consolas"/>
          <w:sz w:val="14"/>
        </w:rPr>
        <w:t xml:space="preserve">        row.setMaximumSize(new Dimension(700, 58));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RoundedButton changeTextBtn = new RoundedButton("Change Text", BTN_BLUE, true);</w:t>
      </w:r>
    </w:p>
    <w:p>
      <w:pPr>
        <w:keepLines w:val="0"/>
        <w:spacing w:after="0" w:line="240" w:lineRule="auto"/>
      </w:pPr>
      <w:r>
        <w:rPr>
          <w:rFonts w:ascii="Consolas" w:hAnsi="Consolas"/>
          <w:sz w:val="14"/>
        </w:rPr>
        <w:t xml:space="preserve">        changeTextBtn.addActionListener(new ActionListener()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actionPerformed(ActionEvent e) {</w:t>
      </w:r>
    </w:p>
    <w:p>
      <w:pPr>
        <w:keepLines w:val="0"/>
        <w:spacing w:after="0" w:line="240" w:lineRule="auto"/>
      </w:pPr>
      <w:r>
        <w:rPr>
          <w:rFonts w:ascii="Consolas" w:hAnsi="Consolas"/>
          <w:sz w:val="14"/>
        </w:rPr>
        <w:t xml:space="preserve">                // Event: Change Text was clicked → update the JLabel</w:t>
      </w:r>
    </w:p>
    <w:p>
      <w:pPr>
        <w:keepLines w:val="0"/>
        <w:spacing w:after="0" w:line="240" w:lineRule="auto"/>
      </w:pPr>
      <w:r>
        <w:rPr>
          <w:rFonts w:ascii="Consolas" w:hAnsi="Consolas"/>
          <w:sz w:val="14"/>
        </w:rPr>
        <w:t xml:space="preserve">                labelTextIndex = (labelTextIndex + 1) % LABEL_TEXTS.length;</w:t>
      </w:r>
    </w:p>
    <w:p>
      <w:pPr>
        <w:keepLines w:val="0"/>
        <w:spacing w:after="0" w:line="240" w:lineRule="auto"/>
      </w:pPr>
      <w:r>
        <w:rPr>
          <w:rFonts w:ascii="Consolas" w:hAnsi="Consolas"/>
          <w:sz w:val="14"/>
        </w:rPr>
        <w:t xml:space="preserve">                label.setText(formatWelcome(LABEL_TEXTS[labelTextIndex]));</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RoundedButton changeBgBtn = new RoundedButton("Change Background", BTN_PURPLE, false);</w:t>
      </w:r>
    </w:p>
    <w:p>
      <w:pPr>
        <w:keepLines w:val="0"/>
        <w:spacing w:after="0" w:line="240" w:lineRule="auto"/>
      </w:pPr>
      <w:r>
        <w:rPr>
          <w:rFonts w:ascii="Consolas" w:hAnsi="Consolas"/>
          <w:sz w:val="14"/>
        </w:rPr>
        <w:t xml:space="preserve">        changeBgBtn.addActionListener(new ActionListener()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actionPerformed(ActionEvent e) {</w:t>
      </w:r>
    </w:p>
    <w:p>
      <w:pPr>
        <w:keepLines w:val="0"/>
        <w:spacing w:after="0" w:line="240" w:lineRule="auto"/>
      </w:pPr>
      <w:r>
        <w:rPr>
          <w:rFonts w:ascii="Consolas" w:hAnsi="Consolas"/>
          <w:sz w:val="14"/>
        </w:rPr>
        <w:t xml:space="preserve">                // Event: Change Background was clicked → update the JPanel colour</w:t>
      </w:r>
    </w:p>
    <w:p>
      <w:pPr>
        <w:keepLines w:val="0"/>
        <w:spacing w:after="0" w:line="240" w:lineRule="auto"/>
      </w:pPr>
      <w:r>
        <w:rPr>
          <w:rFonts w:ascii="Consolas" w:hAnsi="Consolas"/>
          <w:sz w:val="14"/>
        </w:rPr>
        <w:t xml:space="preserve">                bgColorIndex = (bgColorIndex + 1) % BG_COLORS.length;</w:t>
      </w:r>
    </w:p>
    <w:p>
      <w:pPr>
        <w:keepLines w:val="0"/>
        <w:spacing w:after="0" w:line="240" w:lineRule="auto"/>
      </w:pPr>
      <w:r>
        <w:rPr>
          <w:rFonts w:ascii="Consolas" w:hAnsi="Consolas"/>
          <w:sz w:val="14"/>
        </w:rPr>
        <w:t xml:space="preserve">                applyBackground(BG_COLORS[bgColorIndex]);</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row.add(changeTextBtn);</w:t>
      </w:r>
    </w:p>
    <w:p>
      <w:pPr>
        <w:keepLines w:val="0"/>
        <w:spacing w:after="0" w:line="240" w:lineRule="auto"/>
      </w:pPr>
      <w:r>
        <w:rPr>
          <w:rFonts w:ascii="Consolas" w:hAnsi="Consolas"/>
          <w:sz w:val="14"/>
        </w:rPr>
        <w:t xml:space="preserve">        row.add(changeBgBtn);</w:t>
      </w:r>
    </w:p>
    <w:p>
      <w:pPr>
        <w:keepLines w:val="0"/>
        <w:spacing w:after="0" w:line="240" w:lineRule="auto"/>
      </w:pPr>
      <w:r>
        <w:rPr>
          <w:rFonts w:ascii="Consolas" w:hAnsi="Consolas"/>
          <w:sz w:val="14"/>
        </w:rPr>
        <w:t xml:space="preserve">        return row;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Footer information from the Figma design, drawn on the light background</w:t>
      </w:r>
    </w:p>
    <w:p>
      <w:pPr>
        <w:keepLines w:val="0"/>
        <w:spacing w:after="0" w:line="240" w:lineRule="auto"/>
      </w:pPr>
      <w:r>
        <w:rPr>
          <w:rFonts w:ascii="Consolas" w:hAnsi="Consolas"/>
          <w:sz w:val="14"/>
        </w:rPr>
        <w:t xml:space="preserve">     * (not on top of the navy wave).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JPanel buildInfoRow() {</w:t>
      </w:r>
    </w:p>
    <w:p>
      <w:pPr>
        <w:keepLines w:val="0"/>
        <w:spacing w:after="0" w:line="240" w:lineRule="auto"/>
      </w:pPr>
      <w:r>
        <w:rPr>
          <w:rFonts w:ascii="Consolas" w:hAnsi="Consolas"/>
          <w:sz w:val="14"/>
        </w:rPr>
        <w:t xml:space="preserve">        JPanel row = new JPanel(new BorderLayout());</w:t>
      </w:r>
    </w:p>
    <w:p>
      <w:pPr>
        <w:keepLines w:val="0"/>
        <w:spacing w:after="0" w:line="240" w:lineRule="auto"/>
      </w:pPr>
      <w:r>
        <w:rPr>
          <w:rFonts w:ascii="Consolas" w:hAnsi="Consolas"/>
          <w:sz w:val="14"/>
        </w:rPr>
        <w:t xml:space="preserve">        row.setOpaque(false);</w:t>
      </w:r>
    </w:p>
    <w:p>
      <w:pPr>
        <w:keepLines w:val="0"/>
        <w:spacing w:after="0" w:line="240" w:lineRule="auto"/>
      </w:pPr>
      <w:r>
        <w:rPr>
          <w:rFonts w:ascii="Consolas" w:hAnsi="Consolas"/>
          <w:sz w:val="14"/>
        </w:rPr>
        <w:t xml:space="preserve">        row.setMaximumSize(new Dimension(Integer.MAX_VALUE, 28));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JPanel left = new JPanel(new FlowLayout(FlowLayout.LEFT, 8, 0));</w:t>
      </w:r>
    </w:p>
    <w:p>
      <w:pPr>
        <w:keepLines w:val="0"/>
        <w:spacing w:after="0" w:line="240" w:lineRule="auto"/>
      </w:pPr>
      <w:r>
        <w:rPr>
          <w:rFonts w:ascii="Consolas" w:hAnsi="Consolas"/>
          <w:sz w:val="14"/>
        </w:rPr>
        <w:t xml:space="preserve">        left.setOpaque(false);</w:t>
      </w:r>
    </w:p>
    <w:p>
      <w:pPr>
        <w:keepLines w:val="0"/>
        <w:spacing w:after="0" w:line="240" w:lineRule="auto"/>
      </w:pPr>
      <w:r>
        <w:rPr>
          <w:rFonts w:ascii="Consolas" w:hAnsi="Consolas"/>
          <w:sz w:val="14"/>
        </w:rPr>
        <w:t xml:space="preserve">        left.add(new JLabel(new CapIcon()));</w:t>
      </w:r>
    </w:p>
    <w:p>
      <w:pPr>
        <w:keepLines w:val="0"/>
        <w:spacing w:after="0" w:line="240" w:lineRule="auto"/>
      </w:pPr>
      <w:r>
        <w:rPr>
          <w:rFonts w:ascii="Consolas" w:hAnsi="Consolas"/>
          <w:sz w:val="14"/>
        </w:rPr>
        <w:t xml:space="preserve">        JLabel course = new JLabel("PROG209 – Event Driven Programming");</w:t>
      </w:r>
    </w:p>
    <w:p>
      <w:pPr>
        <w:keepLines w:val="0"/>
        <w:spacing w:after="0" w:line="240" w:lineRule="auto"/>
      </w:pPr>
      <w:r>
        <w:rPr>
          <w:rFonts w:ascii="Consolas" w:hAnsi="Consolas"/>
          <w:sz w:val="14"/>
        </w:rPr>
        <w:t xml:space="preserve">        course.setFont(new Font("Segoe UI", Font.PLAIN, 13));</w:t>
      </w:r>
    </w:p>
    <w:p>
      <w:pPr>
        <w:keepLines w:val="0"/>
        <w:spacing w:after="0" w:line="240" w:lineRule="auto"/>
      </w:pPr>
      <w:r>
        <w:rPr>
          <w:rFonts w:ascii="Consolas" w:hAnsi="Consolas"/>
          <w:sz w:val="14"/>
        </w:rPr>
        <w:t xml:space="preserve">        course.setForeground(TEXT_DARK);</w:t>
      </w:r>
    </w:p>
    <w:p>
      <w:pPr>
        <w:keepLines w:val="0"/>
        <w:spacing w:after="0" w:line="240" w:lineRule="auto"/>
      </w:pPr>
      <w:r>
        <w:rPr>
          <w:rFonts w:ascii="Consolas" w:hAnsi="Consolas"/>
          <w:sz w:val="14"/>
        </w:rPr>
        <w:t xml:space="preserve">        left.add(course);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JPanel right = new JPanel(new FlowLayout(FlowLayout.RIGHT, 8, 0));</w:t>
      </w:r>
    </w:p>
    <w:p>
      <w:pPr>
        <w:keepLines w:val="0"/>
        <w:spacing w:after="0" w:line="240" w:lineRule="auto"/>
      </w:pPr>
      <w:r>
        <w:rPr>
          <w:rFonts w:ascii="Consolas" w:hAnsi="Consolas"/>
          <w:sz w:val="14"/>
        </w:rPr>
        <w:t xml:space="preserve">        right.setOpaque(false);</w:t>
      </w:r>
    </w:p>
    <w:p>
      <w:pPr>
        <w:keepLines w:val="0"/>
        <w:spacing w:after="0" w:line="240" w:lineRule="auto"/>
      </w:pPr>
      <w:r>
        <w:rPr>
          <w:rFonts w:ascii="Consolas" w:hAnsi="Consolas"/>
          <w:sz w:val="14"/>
        </w:rPr>
        <w:t xml:space="preserve">        right.add(new JLabel(new CalendarIcon()));</w:t>
      </w:r>
    </w:p>
    <w:p>
      <w:pPr>
        <w:keepLines w:val="0"/>
        <w:spacing w:after="0" w:line="240" w:lineRule="auto"/>
      </w:pPr>
      <w:r>
        <w:rPr>
          <w:rFonts w:ascii="Consolas" w:hAnsi="Consolas"/>
          <w:sz w:val="14"/>
        </w:rPr>
        <w:t xml:space="preserve">        JLabel year = new JLabel("2026/2027");</w:t>
      </w:r>
    </w:p>
    <w:p>
      <w:pPr>
        <w:keepLines w:val="0"/>
        <w:spacing w:after="0" w:line="240" w:lineRule="auto"/>
      </w:pPr>
      <w:r>
        <w:rPr>
          <w:rFonts w:ascii="Consolas" w:hAnsi="Consolas"/>
          <w:sz w:val="14"/>
        </w:rPr>
        <w:t xml:space="preserve">        year.setFont(new Font("Segoe UI", Font.PLAIN, 13));</w:t>
      </w:r>
    </w:p>
    <w:p>
      <w:pPr>
        <w:keepLines w:val="0"/>
        <w:spacing w:after="0" w:line="240" w:lineRule="auto"/>
      </w:pPr>
      <w:r>
        <w:rPr>
          <w:rFonts w:ascii="Consolas" w:hAnsi="Consolas"/>
          <w:sz w:val="14"/>
        </w:rPr>
        <w:t xml:space="preserve">        year.setForeground(TEXT_DARK);</w:t>
      </w:r>
    </w:p>
    <w:p>
      <w:pPr>
        <w:keepLines w:val="0"/>
        <w:spacing w:after="0" w:line="240" w:lineRule="auto"/>
      </w:pPr>
      <w:r>
        <w:rPr>
          <w:rFonts w:ascii="Consolas" w:hAnsi="Consolas"/>
          <w:sz w:val="14"/>
        </w:rPr>
        <w:t xml:space="preserve">        right.add(year);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row.add(left, BorderLayout.WEST);</w:t>
      </w:r>
    </w:p>
    <w:p>
      <w:pPr>
        <w:keepLines w:val="0"/>
        <w:spacing w:after="0" w:line="240" w:lineRule="auto"/>
      </w:pPr>
      <w:r>
        <w:rPr>
          <w:rFonts w:ascii="Consolas" w:hAnsi="Consolas"/>
          <w:sz w:val="14"/>
        </w:rPr>
        <w:t xml:space="preserve">        row.add(right, BorderLayout.EAST);</w:t>
      </w:r>
    </w:p>
    <w:p>
      <w:pPr>
        <w:keepLines w:val="0"/>
        <w:spacing w:after="0" w:line="240" w:lineRule="auto"/>
      </w:pPr>
      <w:r>
        <w:rPr>
          <w:rFonts w:ascii="Consolas" w:hAnsi="Consolas"/>
          <w:sz w:val="14"/>
        </w:rPr>
        <w:t xml:space="preserve">        return row;</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Updates the content background after the Change Background click. */</w:t>
      </w:r>
    </w:p>
    <w:p>
      <w:pPr>
        <w:keepLines w:val="0"/>
        <w:spacing w:after="0" w:line="240" w:lineRule="auto"/>
      </w:pPr>
      <w:r>
        <w:rPr>
          <w:rFonts w:ascii="Consolas" w:hAnsi="Consolas"/>
          <w:sz w:val="14"/>
        </w:rPr>
        <w:t xml:space="preserve">    private void applyBackground(Color color) {</w:t>
      </w:r>
    </w:p>
    <w:p>
      <w:pPr>
        <w:keepLines w:val="0"/>
        <w:spacing w:after="0" w:line="240" w:lineRule="auto"/>
      </w:pPr>
      <w:r>
        <w:rPr>
          <w:rFonts w:ascii="Consolas" w:hAnsi="Consolas"/>
          <w:sz w:val="14"/>
        </w:rPr>
        <w:t xml:space="preserve">        panel.setBackground(color);</w:t>
      </w:r>
    </w:p>
    <w:p>
      <w:pPr>
        <w:keepLines w:val="0"/>
        <w:spacing w:after="0" w:line="240" w:lineRule="auto"/>
      </w:pPr>
      <w:r>
        <w:rPr>
          <w:rFonts w:ascii="Consolas" w:hAnsi="Consolas"/>
          <w:sz w:val="14"/>
        </w:rPr>
        <w:t xml:space="preserve">        centrePanel.setBackground(color);</w:t>
      </w:r>
    </w:p>
    <w:p>
      <w:pPr>
        <w:keepLines w:val="0"/>
        <w:spacing w:after="0" w:line="240" w:lineRule="auto"/>
      </w:pPr>
      <w:r>
        <w:rPr>
          <w:rFonts w:ascii="Consolas" w:hAnsi="Consolas"/>
          <w:sz w:val="14"/>
        </w:rPr>
        <w:t xml:space="preserve">        for (Component c : centrePanel.getComponents()) {</w:t>
      </w:r>
    </w:p>
    <w:p>
      <w:pPr>
        <w:keepLines w:val="0"/>
        <w:spacing w:after="0" w:line="240" w:lineRule="auto"/>
      </w:pPr>
      <w:r>
        <w:rPr>
          <w:rFonts w:ascii="Consolas" w:hAnsi="Consolas"/>
          <w:sz w:val="14"/>
        </w:rPr>
        <w:t xml:space="preserve">            if (c instanceof JPanel) ((JPanel) c).setBackground(color);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panel.repaint();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 Wave header / footer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Custom panel that paints the navy S-curve from the Figma wireframe.</w:t>
      </w:r>
    </w:p>
    <w:p>
      <w:pPr>
        <w:keepLines w:val="0"/>
        <w:spacing w:after="0" w:line="240" w:lineRule="auto"/>
      </w:pPr>
      <w:r>
        <w:rPr>
          <w:rFonts w:ascii="Consolas" w:hAnsi="Consolas"/>
          <w:sz w:val="14"/>
        </w:rPr>
        <w:t xml:space="preserve">     * header = true  → wave at the top</w:t>
      </w:r>
    </w:p>
    <w:p>
      <w:pPr>
        <w:keepLines w:val="0"/>
        <w:spacing w:after="0" w:line="240" w:lineRule="auto"/>
      </w:pPr>
      <w:r>
        <w:rPr>
          <w:rFonts w:ascii="Consolas" w:hAnsi="Consolas"/>
          <w:sz w:val="14"/>
        </w:rPr>
        <w:t xml:space="preserve">     * header = false → wave at the bottom</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class WaveBanner extends JPanel {</w:t>
      </w:r>
    </w:p>
    <w:p>
      <w:pPr>
        <w:keepLines w:val="0"/>
        <w:spacing w:after="0" w:line="240" w:lineRule="auto"/>
      </w:pPr>
      <w:r>
        <w:rPr>
          <w:rFonts w:ascii="Consolas" w:hAnsi="Consolas"/>
          <w:sz w:val="14"/>
        </w:rPr>
        <w:t xml:space="preserve">        private final boolean header;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WaveBanner(boolean header) {</w:t>
      </w:r>
    </w:p>
    <w:p>
      <w:pPr>
        <w:keepLines w:val="0"/>
        <w:spacing w:after="0" w:line="240" w:lineRule="auto"/>
      </w:pPr>
      <w:r>
        <w:rPr>
          <w:rFonts w:ascii="Consolas" w:hAnsi="Consolas"/>
          <w:sz w:val="14"/>
        </w:rPr>
        <w:t xml:space="preserve">            this.header = header;</w:t>
      </w:r>
    </w:p>
    <w:p>
      <w:pPr>
        <w:keepLines w:val="0"/>
        <w:spacing w:after="0" w:line="240" w:lineRule="auto"/>
      </w:pPr>
      <w:r>
        <w:rPr>
          <w:rFonts w:ascii="Consolas" w:hAnsi="Consolas"/>
          <w:sz w:val="14"/>
        </w:rPr>
        <w:t xml:space="preserve">            setOpaque(false);</w:t>
      </w:r>
    </w:p>
    <w:p>
      <w:pPr>
        <w:keepLines w:val="0"/>
        <w:spacing w:after="0" w:line="240" w:lineRule="auto"/>
      </w:pPr>
      <w:r>
        <w:rPr>
          <w:rFonts w:ascii="Consolas" w:hAnsi="Consolas"/>
          <w:sz w:val="14"/>
        </w:rPr>
        <w:t xml:space="preserve">            setPreferredSize(new Dimension(800, header ? 128 : 96));</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protected void paintComponent(Graphics g) {</w:t>
      </w:r>
    </w:p>
    <w:p>
      <w:pPr>
        <w:keepLines w:val="0"/>
        <w:spacing w:after="0" w:line="240" w:lineRule="auto"/>
      </w:pPr>
      <w:r>
        <w:rPr>
          <w:rFonts w:ascii="Consolas" w:hAnsi="Consolas"/>
          <w:sz w:val="14"/>
        </w:rPr>
        <w:t xml:space="preserve">            super.paintComponent(g);</w:t>
      </w:r>
    </w:p>
    <w:p>
      <w:pPr>
        <w:keepLines w:val="0"/>
        <w:spacing w:after="0" w:line="240" w:lineRule="auto"/>
      </w:pPr>
      <w:r>
        <w:rPr>
          <w:rFonts w:ascii="Consolas" w:hAnsi="Consolas"/>
          <w:sz w:val="14"/>
        </w:rPr>
        <w:t xml:space="preserve">            Graphics2D g2 = (Graphics2D) g.create();</w:t>
      </w:r>
    </w:p>
    <w:p>
      <w:pPr>
        <w:keepLines w:val="0"/>
        <w:spacing w:after="0" w:line="240" w:lineRule="auto"/>
      </w:pPr>
      <w:r>
        <w:rPr>
          <w:rFonts w:ascii="Consolas" w:hAnsi="Consolas"/>
          <w:sz w:val="14"/>
        </w:rPr>
        <w:t xml:space="preserve">            g2.setRenderingHint(RenderingHints.KEY_ANTIALIASING, RenderingHints.VALUE_ANTIALIAS_ON);</w:t>
      </w:r>
    </w:p>
    <w:p>
      <w:pPr>
        <w:keepLines w:val="0"/>
        <w:spacing w:after="0" w:line="240" w:lineRule="auto"/>
      </w:pPr>
      <w:r>
        <w:rPr>
          <w:rFonts w:ascii="Consolas" w:hAnsi="Consolas"/>
          <w:sz w:val="14"/>
        </w:rPr>
        <w:t xml:space="preserve">            g2.setRenderingHint(RenderingHints.KEY_STROKE_CONTROL, RenderingHints.VALUE_STROKE_PURE);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int w = getWidth();</w:t>
      </w:r>
    </w:p>
    <w:p>
      <w:pPr>
        <w:keepLines w:val="0"/>
        <w:spacing w:after="0" w:line="240" w:lineRule="auto"/>
      </w:pPr>
      <w:r>
        <w:rPr>
          <w:rFonts w:ascii="Consolas" w:hAnsi="Consolas"/>
          <w:sz w:val="14"/>
        </w:rPr>
        <w:t xml:space="preserve">            int h = getHeight();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Path2D navy = new Path2D.Double();</w:t>
      </w:r>
    </w:p>
    <w:p>
      <w:pPr>
        <w:keepLines w:val="0"/>
        <w:spacing w:after="0" w:line="240" w:lineRule="auto"/>
      </w:pPr>
      <w:r>
        <w:rPr>
          <w:rFonts w:ascii="Consolas" w:hAnsi="Consolas"/>
          <w:sz w:val="14"/>
        </w:rPr>
        <w:t xml:space="preserve">            Path2D accent = new Path2D.Double();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if (header) {</w:t>
      </w:r>
    </w:p>
    <w:p>
      <w:pPr>
        <w:keepLines w:val="0"/>
        <w:spacing w:after="0" w:line="240" w:lineRule="auto"/>
      </w:pPr>
      <w:r>
        <w:rPr>
          <w:rFonts w:ascii="Consolas" w:hAnsi="Consolas"/>
          <w:sz w:val="14"/>
        </w:rPr>
        <w:t xml:space="preserve">                // Smooth S-curve: lower on the left, rising toward the right</w:t>
      </w:r>
    </w:p>
    <w:p>
      <w:pPr>
        <w:keepLines w:val="0"/>
        <w:spacing w:after="0" w:line="240" w:lineRule="auto"/>
      </w:pPr>
      <w:r>
        <w:rPr>
          <w:rFonts w:ascii="Consolas" w:hAnsi="Consolas"/>
          <w:sz w:val="14"/>
        </w:rPr>
        <w:t xml:space="preserve">                navy.moveTo(0, 0);</w:t>
      </w:r>
    </w:p>
    <w:p>
      <w:pPr>
        <w:keepLines w:val="0"/>
        <w:spacing w:after="0" w:line="240" w:lineRule="auto"/>
      </w:pPr>
      <w:r>
        <w:rPr>
          <w:rFonts w:ascii="Consolas" w:hAnsi="Consolas"/>
          <w:sz w:val="14"/>
        </w:rPr>
        <w:t xml:space="preserve">                navy.lineTo(w, 0);</w:t>
      </w:r>
    </w:p>
    <w:p>
      <w:pPr>
        <w:keepLines w:val="0"/>
        <w:spacing w:after="0" w:line="240" w:lineRule="auto"/>
      </w:pPr>
      <w:r>
        <w:rPr>
          <w:rFonts w:ascii="Consolas" w:hAnsi="Consolas"/>
          <w:sz w:val="14"/>
        </w:rPr>
        <w:t xml:space="preserve">                navy.lineTo(w, h * 0.36);</w:t>
      </w:r>
    </w:p>
    <w:p>
      <w:pPr>
        <w:keepLines w:val="0"/>
        <w:spacing w:after="0" w:line="240" w:lineRule="auto"/>
      </w:pPr>
      <w:r>
        <w:rPr>
          <w:rFonts w:ascii="Consolas" w:hAnsi="Consolas"/>
          <w:sz w:val="14"/>
        </w:rPr>
        <w:t xml:space="preserve">                navy.curveTo(w * 0.78, h * 0.08, w * 0.52, h * 0.98, w * 0.26, h * 0.62);</w:t>
      </w:r>
    </w:p>
    <w:p>
      <w:pPr>
        <w:keepLines w:val="0"/>
        <w:spacing w:after="0" w:line="240" w:lineRule="auto"/>
      </w:pPr>
      <w:r>
        <w:rPr>
          <w:rFonts w:ascii="Consolas" w:hAnsi="Consolas"/>
          <w:sz w:val="14"/>
        </w:rPr>
        <w:t xml:space="preserve">                navy.curveTo(w * 0.12, h * 0.42, w * 0.05, h * 0.82, 0, h * 0.74);</w:t>
      </w:r>
    </w:p>
    <w:p>
      <w:pPr>
        <w:keepLines w:val="0"/>
        <w:spacing w:after="0" w:line="240" w:lineRule="auto"/>
      </w:pPr>
      <w:r>
        <w:rPr>
          <w:rFonts w:ascii="Consolas" w:hAnsi="Consolas"/>
          <w:sz w:val="14"/>
        </w:rPr>
        <w:t xml:space="preserve">                navy.closePath();</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accent.moveTo(0, h * 0.74 + 7);</w:t>
      </w:r>
    </w:p>
    <w:p>
      <w:pPr>
        <w:keepLines w:val="0"/>
        <w:spacing w:after="0" w:line="240" w:lineRule="auto"/>
      </w:pPr>
      <w:r>
        <w:rPr>
          <w:rFonts w:ascii="Consolas" w:hAnsi="Consolas"/>
          <w:sz w:val="14"/>
        </w:rPr>
        <w:t xml:space="preserve">                accent.curveTo(w * 0.05, h * 0.82 + 7, w * 0.12, h * 0.42 + 7, w * 0.26, h * 0.62 + 7);</w:t>
      </w:r>
    </w:p>
    <w:p>
      <w:pPr>
        <w:keepLines w:val="0"/>
        <w:spacing w:after="0" w:line="240" w:lineRule="auto"/>
      </w:pPr>
      <w:r>
        <w:rPr>
          <w:rFonts w:ascii="Consolas" w:hAnsi="Consolas"/>
          <w:sz w:val="14"/>
        </w:rPr>
        <w:t xml:space="preserve">                accent.curveTo(w * 0.52, h * 0.98 + 7, w * 0.78, h * 0.08 + 7, w, h * 0.36 + 7);</w:t>
      </w:r>
    </w:p>
    <w:p>
      <w:pPr>
        <w:keepLines w:val="0"/>
        <w:spacing w:after="0" w:line="240" w:lineRule="auto"/>
      </w:pPr>
      <w:r>
        <w:rPr>
          <w:rFonts w:ascii="Consolas" w:hAnsi="Consolas"/>
          <w:sz w:val="14"/>
        </w:rPr>
        <w:t xml:space="preserve">            } else {</w:t>
      </w:r>
    </w:p>
    <w:p>
      <w:pPr>
        <w:keepLines w:val="0"/>
        <w:spacing w:after="0" w:line="240" w:lineRule="auto"/>
      </w:pPr>
      <w:r>
        <w:rPr>
          <w:rFonts w:ascii="Consolas" w:hAnsi="Consolas"/>
          <w:sz w:val="14"/>
        </w:rPr>
        <w:t xml:space="preserve">                // Mirrored footer wave</w:t>
      </w:r>
    </w:p>
    <w:p>
      <w:pPr>
        <w:keepLines w:val="0"/>
        <w:spacing w:after="0" w:line="240" w:lineRule="auto"/>
      </w:pPr>
      <w:r>
        <w:rPr>
          <w:rFonts w:ascii="Consolas" w:hAnsi="Consolas"/>
          <w:sz w:val="14"/>
        </w:rPr>
        <w:t xml:space="preserve">                navy.moveTo(0, h);</w:t>
      </w:r>
    </w:p>
    <w:p>
      <w:pPr>
        <w:keepLines w:val="0"/>
        <w:spacing w:after="0" w:line="240" w:lineRule="auto"/>
      </w:pPr>
      <w:r>
        <w:rPr>
          <w:rFonts w:ascii="Consolas" w:hAnsi="Consolas"/>
          <w:sz w:val="14"/>
        </w:rPr>
        <w:t xml:space="preserve">                navy.lineTo(w, h);</w:t>
      </w:r>
    </w:p>
    <w:p>
      <w:pPr>
        <w:keepLines w:val="0"/>
        <w:spacing w:after="0" w:line="240" w:lineRule="auto"/>
      </w:pPr>
      <w:r>
        <w:rPr>
          <w:rFonts w:ascii="Consolas" w:hAnsi="Consolas"/>
          <w:sz w:val="14"/>
        </w:rPr>
        <w:t xml:space="preserve">                navy.lineTo(w, h * 0.42);</w:t>
      </w:r>
    </w:p>
    <w:p>
      <w:pPr>
        <w:keepLines w:val="0"/>
        <w:spacing w:after="0" w:line="240" w:lineRule="auto"/>
      </w:pPr>
      <w:r>
        <w:rPr>
          <w:rFonts w:ascii="Consolas" w:hAnsi="Consolas"/>
          <w:sz w:val="14"/>
        </w:rPr>
        <w:t xml:space="preserve">                navy.curveTo(w * 0.78, h * 0.12, w * 0.52, h * 1.05, w * 0.28, h * 0.38);</w:t>
      </w:r>
    </w:p>
    <w:p>
      <w:pPr>
        <w:keepLines w:val="0"/>
        <w:spacing w:after="0" w:line="240" w:lineRule="auto"/>
      </w:pPr>
      <w:r>
        <w:rPr>
          <w:rFonts w:ascii="Consolas" w:hAnsi="Consolas"/>
          <w:sz w:val="14"/>
        </w:rPr>
        <w:t xml:space="preserve">                navy.curveTo(w * 0.14, h * 0.08, w * 0.06, h * 0.55, 0, h * 0.34);</w:t>
      </w:r>
    </w:p>
    <w:p>
      <w:pPr>
        <w:keepLines w:val="0"/>
        <w:spacing w:after="0" w:line="240" w:lineRule="auto"/>
      </w:pPr>
      <w:r>
        <w:rPr>
          <w:rFonts w:ascii="Consolas" w:hAnsi="Consolas"/>
          <w:sz w:val="14"/>
        </w:rPr>
        <w:t xml:space="preserve">                navy.closePath();</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accent.moveTo(0, h * 0.34 - 7);</w:t>
      </w:r>
    </w:p>
    <w:p>
      <w:pPr>
        <w:keepLines w:val="0"/>
        <w:spacing w:after="0" w:line="240" w:lineRule="auto"/>
      </w:pPr>
      <w:r>
        <w:rPr>
          <w:rFonts w:ascii="Consolas" w:hAnsi="Consolas"/>
          <w:sz w:val="14"/>
        </w:rPr>
        <w:t xml:space="preserve">                accent.curveTo(w * 0.06, h * 0.55 - 7, w * 0.14, h * 0.08 - 7, w * 0.28, h * 0.38 - 7);</w:t>
      </w:r>
    </w:p>
    <w:p>
      <w:pPr>
        <w:keepLines w:val="0"/>
        <w:spacing w:after="0" w:line="240" w:lineRule="auto"/>
      </w:pPr>
      <w:r>
        <w:rPr>
          <w:rFonts w:ascii="Consolas" w:hAnsi="Consolas"/>
          <w:sz w:val="14"/>
        </w:rPr>
        <w:t xml:space="preserve">                accent.curveTo(w * 0.52, h * 1.05 - 7, w * 0.78, h * 0.12 - 7, w, h * 0.42 - 7);</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g2.setColor(NAVY);</w:t>
      </w:r>
    </w:p>
    <w:p>
      <w:pPr>
        <w:keepLines w:val="0"/>
        <w:spacing w:after="0" w:line="240" w:lineRule="auto"/>
      </w:pPr>
      <w:r>
        <w:rPr>
          <w:rFonts w:ascii="Consolas" w:hAnsi="Consolas"/>
          <w:sz w:val="14"/>
        </w:rPr>
        <w:t xml:space="preserve">            g2.fill(navy);</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g2.setStroke(new BasicStroke(7f, BasicStroke.CAP_ROUND, BasicStroke.JOIN_ROUND));</w:t>
      </w:r>
    </w:p>
    <w:p>
      <w:pPr>
        <w:keepLines w:val="0"/>
        <w:spacing w:after="0" w:line="240" w:lineRule="auto"/>
      </w:pPr>
      <w:r>
        <w:rPr>
          <w:rFonts w:ascii="Consolas" w:hAnsi="Consolas"/>
          <w:sz w:val="14"/>
        </w:rPr>
        <w:t xml:space="preserve">            g2.setColor(WAVE_ACCENT);</w:t>
      </w:r>
    </w:p>
    <w:p>
      <w:pPr>
        <w:keepLines w:val="0"/>
        <w:spacing w:after="0" w:line="240" w:lineRule="auto"/>
      </w:pPr>
      <w:r>
        <w:rPr>
          <w:rFonts w:ascii="Consolas" w:hAnsi="Consolas"/>
          <w:sz w:val="14"/>
        </w:rPr>
        <w:t xml:space="preserve">            g2.draw(accent);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g2.setStroke(new BasicStroke(1.8f));</w:t>
      </w:r>
    </w:p>
    <w:p>
      <w:pPr>
        <w:keepLines w:val="0"/>
        <w:spacing w:after="0" w:line="240" w:lineRule="auto"/>
      </w:pPr>
      <w:r>
        <w:rPr>
          <w:rFonts w:ascii="Consolas" w:hAnsi="Consolas"/>
          <w:sz w:val="14"/>
        </w:rPr>
        <w:t xml:space="preserve">            g2.setColor(NAVY.darker());</w:t>
      </w:r>
    </w:p>
    <w:p>
      <w:pPr>
        <w:keepLines w:val="0"/>
        <w:spacing w:after="0" w:line="240" w:lineRule="auto"/>
      </w:pPr>
      <w:r>
        <w:rPr>
          <w:rFonts w:ascii="Consolas" w:hAnsi="Consolas"/>
          <w:sz w:val="14"/>
        </w:rPr>
        <w:t xml:space="preserve">            g2.draw(accent);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g2.dispose();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 Pill-shaped button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Rounded / pill button that matches the Figma buttons.</w:t>
      </w:r>
    </w:p>
    <w:p>
      <w:pPr>
        <w:keepLines w:val="0"/>
        <w:spacing w:after="0" w:line="240" w:lineRule="auto"/>
      </w:pPr>
      <w:r>
        <w:rPr>
          <w:rFonts w:ascii="Consolas" w:hAnsi="Consolas"/>
          <w:sz w:val="14"/>
        </w:rPr>
        <w:t xml:space="preserve">     * The pencil or circle mark is painted beside the label.</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class RoundedButton extends JButton {</w:t>
      </w:r>
    </w:p>
    <w:p>
      <w:pPr>
        <w:keepLines w:val="0"/>
        <w:spacing w:after="0" w:line="240" w:lineRule="auto"/>
      </w:pPr>
      <w:r>
        <w:rPr>
          <w:rFonts w:ascii="Consolas" w:hAnsi="Consolas"/>
          <w:sz w:val="14"/>
        </w:rPr>
        <w:t xml:space="preserve">        private final Color baseColor;</w:t>
      </w:r>
    </w:p>
    <w:p>
      <w:pPr>
        <w:keepLines w:val="0"/>
        <w:spacing w:after="0" w:line="240" w:lineRule="auto"/>
      </w:pPr>
      <w:r>
        <w:rPr>
          <w:rFonts w:ascii="Consolas" w:hAnsi="Consolas"/>
          <w:sz w:val="14"/>
        </w:rPr>
        <w:t xml:space="preserve">        private final boolean pencilIcon;</w:t>
      </w:r>
    </w:p>
    <w:p>
      <w:pPr>
        <w:keepLines w:val="0"/>
        <w:spacing w:after="0" w:line="240" w:lineRule="auto"/>
      </w:pPr>
      <w:r>
        <w:rPr>
          <w:rFonts w:ascii="Consolas" w:hAnsi="Consolas"/>
          <w:sz w:val="14"/>
        </w:rPr>
        <w:t xml:space="preserve">        private Color currentColor;</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RoundedButton(String text, Color color, boolean pencilIcon) {</w:t>
      </w:r>
    </w:p>
    <w:p>
      <w:pPr>
        <w:keepLines w:val="0"/>
        <w:spacing w:after="0" w:line="240" w:lineRule="auto"/>
      </w:pPr>
      <w:r>
        <w:rPr>
          <w:rFonts w:ascii="Consolas" w:hAnsi="Consolas"/>
          <w:sz w:val="14"/>
        </w:rPr>
        <w:t xml:space="preserve">            super(text);</w:t>
      </w:r>
    </w:p>
    <w:p>
      <w:pPr>
        <w:keepLines w:val="0"/>
        <w:spacing w:after="0" w:line="240" w:lineRule="auto"/>
      </w:pPr>
      <w:r>
        <w:rPr>
          <w:rFonts w:ascii="Consolas" w:hAnsi="Consolas"/>
          <w:sz w:val="14"/>
        </w:rPr>
        <w:t xml:space="preserve">            this.baseColor = color;</w:t>
      </w:r>
    </w:p>
    <w:p>
      <w:pPr>
        <w:keepLines w:val="0"/>
        <w:spacing w:after="0" w:line="240" w:lineRule="auto"/>
      </w:pPr>
      <w:r>
        <w:rPr>
          <w:rFonts w:ascii="Consolas" w:hAnsi="Consolas"/>
          <w:sz w:val="14"/>
        </w:rPr>
        <w:t xml:space="preserve">            this.currentColor = color;</w:t>
      </w:r>
    </w:p>
    <w:p>
      <w:pPr>
        <w:keepLines w:val="0"/>
        <w:spacing w:after="0" w:line="240" w:lineRule="auto"/>
      </w:pPr>
      <w:r>
        <w:rPr>
          <w:rFonts w:ascii="Consolas" w:hAnsi="Consolas"/>
          <w:sz w:val="14"/>
        </w:rPr>
        <w:t xml:space="preserve">            this.pencilIcon = pencilIcon;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setFont(new Font("Segoe UI", Font.BOLD, 15));</w:t>
      </w:r>
    </w:p>
    <w:p>
      <w:pPr>
        <w:keepLines w:val="0"/>
        <w:spacing w:after="0" w:line="240" w:lineRule="auto"/>
      </w:pPr>
      <w:r>
        <w:rPr>
          <w:rFonts w:ascii="Consolas" w:hAnsi="Consolas"/>
          <w:sz w:val="14"/>
        </w:rPr>
        <w:t xml:space="preserve">            setForeground(Color.WHITE);</w:t>
      </w:r>
    </w:p>
    <w:p>
      <w:pPr>
        <w:keepLines w:val="0"/>
        <w:spacing w:after="0" w:line="240" w:lineRule="auto"/>
      </w:pPr>
      <w:r>
        <w:rPr>
          <w:rFonts w:ascii="Consolas" w:hAnsi="Consolas"/>
          <w:sz w:val="14"/>
        </w:rPr>
        <w:t xml:space="preserve">            setFocusPainted(false);</w:t>
      </w:r>
    </w:p>
    <w:p>
      <w:pPr>
        <w:keepLines w:val="0"/>
        <w:spacing w:after="0" w:line="240" w:lineRule="auto"/>
      </w:pPr>
      <w:r>
        <w:rPr>
          <w:rFonts w:ascii="Consolas" w:hAnsi="Consolas"/>
          <w:sz w:val="14"/>
        </w:rPr>
        <w:t xml:space="preserve">            setBorderPainted(false);</w:t>
      </w:r>
    </w:p>
    <w:p>
      <w:pPr>
        <w:keepLines w:val="0"/>
        <w:spacing w:after="0" w:line="240" w:lineRule="auto"/>
      </w:pPr>
      <w:r>
        <w:rPr>
          <w:rFonts w:ascii="Consolas" w:hAnsi="Consolas"/>
          <w:sz w:val="14"/>
        </w:rPr>
        <w:t xml:space="preserve">            setContentAreaFilled(false);</w:t>
      </w:r>
    </w:p>
    <w:p>
      <w:pPr>
        <w:keepLines w:val="0"/>
        <w:spacing w:after="0" w:line="240" w:lineRule="auto"/>
      </w:pPr>
      <w:r>
        <w:rPr>
          <w:rFonts w:ascii="Consolas" w:hAnsi="Consolas"/>
          <w:sz w:val="14"/>
        </w:rPr>
        <w:t xml:space="preserve">            setOpaque(false);</w:t>
      </w:r>
    </w:p>
    <w:p>
      <w:pPr>
        <w:keepLines w:val="0"/>
        <w:spacing w:after="0" w:line="240" w:lineRule="auto"/>
      </w:pPr>
      <w:r>
        <w:rPr>
          <w:rFonts w:ascii="Consolas" w:hAnsi="Consolas"/>
          <w:sz w:val="14"/>
        </w:rPr>
        <w:t xml:space="preserve">            setCursor(new Cursor(Cursor.HAND_CURSOR));</w:t>
      </w:r>
    </w:p>
    <w:p>
      <w:pPr>
        <w:keepLines w:val="0"/>
        <w:spacing w:after="0" w:line="240" w:lineRule="auto"/>
      </w:pPr>
      <w:r>
        <w:rPr>
          <w:rFonts w:ascii="Consolas" w:hAnsi="Consolas"/>
          <w:sz w:val="14"/>
        </w:rPr>
        <w:t xml:space="preserve">            setPreferredSize(new Dimension(230, 48));</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addMouseListener(new MouseAdapter()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mouseEntered(MouseEvent e) {</w:t>
      </w:r>
    </w:p>
    <w:p>
      <w:pPr>
        <w:keepLines w:val="0"/>
        <w:spacing w:after="0" w:line="240" w:lineRule="auto"/>
      </w:pPr>
      <w:r>
        <w:rPr>
          <w:rFonts w:ascii="Consolas" w:hAnsi="Consolas"/>
          <w:sz w:val="14"/>
        </w:rPr>
        <w:t xml:space="preserve">                    currentColor = baseColor.brighter();</w:t>
      </w:r>
    </w:p>
    <w:p>
      <w:pPr>
        <w:keepLines w:val="0"/>
        <w:spacing w:after="0" w:line="240" w:lineRule="auto"/>
      </w:pPr>
      <w:r>
        <w:rPr>
          <w:rFonts w:ascii="Consolas" w:hAnsi="Consolas"/>
          <w:sz w:val="14"/>
        </w:rPr>
        <w:t xml:space="preserve">                    repaint();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mouseExited(MouseEvent e) {</w:t>
      </w:r>
    </w:p>
    <w:p>
      <w:pPr>
        <w:keepLines w:val="0"/>
        <w:spacing w:after="0" w:line="240" w:lineRule="auto"/>
      </w:pPr>
      <w:r>
        <w:rPr>
          <w:rFonts w:ascii="Consolas" w:hAnsi="Consolas"/>
          <w:sz w:val="14"/>
        </w:rPr>
        <w:t xml:space="preserve">                    currentColor = baseColor;</w:t>
      </w:r>
    </w:p>
    <w:p>
      <w:pPr>
        <w:keepLines w:val="0"/>
        <w:spacing w:after="0" w:line="240" w:lineRule="auto"/>
      </w:pPr>
      <w:r>
        <w:rPr>
          <w:rFonts w:ascii="Consolas" w:hAnsi="Consolas"/>
          <w:sz w:val="14"/>
        </w:rPr>
        <w:t xml:space="preserve">                    repaint();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protected void paintComponent(Graphics g) {</w:t>
      </w:r>
    </w:p>
    <w:p>
      <w:pPr>
        <w:keepLines w:val="0"/>
        <w:spacing w:after="0" w:line="240" w:lineRule="auto"/>
      </w:pPr>
      <w:r>
        <w:rPr>
          <w:rFonts w:ascii="Consolas" w:hAnsi="Consolas"/>
          <w:sz w:val="14"/>
        </w:rPr>
        <w:t xml:space="preserve">            Graphics2D g2 = (Graphics2D) g.create();</w:t>
      </w:r>
    </w:p>
    <w:p>
      <w:pPr>
        <w:keepLines w:val="0"/>
        <w:spacing w:after="0" w:line="240" w:lineRule="auto"/>
      </w:pPr>
      <w:r>
        <w:rPr>
          <w:rFonts w:ascii="Consolas" w:hAnsi="Consolas"/>
          <w:sz w:val="14"/>
        </w:rPr>
        <w:t xml:space="preserve">            g2.setRenderingHint(RenderingHints.KEY_ANTIALIASING, RenderingHints.VALUE_ANTIALIAS_ON);</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int arc = getHeight();</w:t>
      </w:r>
    </w:p>
    <w:p>
      <w:pPr>
        <w:keepLines w:val="0"/>
        <w:spacing w:after="0" w:line="240" w:lineRule="auto"/>
      </w:pPr>
      <w:r>
        <w:rPr>
          <w:rFonts w:ascii="Consolas" w:hAnsi="Consolas"/>
          <w:sz w:val="14"/>
        </w:rPr>
        <w:t xml:space="preserve">            g2.setColor(currentColor);</w:t>
      </w:r>
    </w:p>
    <w:p>
      <w:pPr>
        <w:keepLines w:val="0"/>
        <w:spacing w:after="0" w:line="240" w:lineRule="auto"/>
      </w:pPr>
      <w:r>
        <w:rPr>
          <w:rFonts w:ascii="Consolas" w:hAnsi="Consolas"/>
          <w:sz w:val="14"/>
        </w:rPr>
        <w:t xml:space="preserve">            g2.fillRoundRect(0, 0, getWidth(), getHeight(), arc, arc);</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g2.setColor(Color.WHITE);</w:t>
      </w:r>
    </w:p>
    <w:p>
      <w:pPr>
        <w:keepLines w:val="0"/>
        <w:spacing w:after="0" w:line="240" w:lineRule="auto"/>
      </w:pPr>
      <w:r>
        <w:rPr>
          <w:rFonts w:ascii="Consolas" w:hAnsi="Consolas"/>
          <w:sz w:val="14"/>
        </w:rPr>
        <w:t xml:space="preserve">            int iconX = 22;</w:t>
      </w:r>
    </w:p>
    <w:p>
      <w:pPr>
        <w:keepLines w:val="0"/>
        <w:spacing w:after="0" w:line="240" w:lineRule="auto"/>
      </w:pPr>
      <w:r>
        <w:rPr>
          <w:rFonts w:ascii="Consolas" w:hAnsi="Consolas"/>
          <w:sz w:val="14"/>
        </w:rPr>
        <w:t xml:space="preserve">            int cy = getHeight() / 2;</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if (pencilIcon) {</w:t>
      </w:r>
    </w:p>
    <w:p>
      <w:pPr>
        <w:keepLines w:val="0"/>
        <w:spacing w:after="0" w:line="240" w:lineRule="auto"/>
      </w:pPr>
      <w:r>
        <w:rPr>
          <w:rFonts w:ascii="Consolas" w:hAnsi="Consolas"/>
          <w:sz w:val="14"/>
        </w:rPr>
        <w:t xml:space="preserve">                g2.setStroke(new BasicStroke(2.2f, BasicStroke.CAP_ROUND, BasicStroke.JOIN_ROUND));</w:t>
      </w:r>
    </w:p>
    <w:p>
      <w:pPr>
        <w:keepLines w:val="0"/>
        <w:spacing w:after="0" w:line="240" w:lineRule="auto"/>
      </w:pPr>
      <w:r>
        <w:rPr>
          <w:rFonts w:ascii="Consolas" w:hAnsi="Consolas"/>
          <w:sz w:val="14"/>
        </w:rPr>
        <w:t xml:space="preserve">                g2.drawLine(iconX, cy + 6, iconX + 12, cy - 6);</w:t>
      </w:r>
    </w:p>
    <w:p>
      <w:pPr>
        <w:keepLines w:val="0"/>
        <w:spacing w:after="0" w:line="240" w:lineRule="auto"/>
      </w:pPr>
      <w:r>
        <w:rPr>
          <w:rFonts w:ascii="Consolas" w:hAnsi="Consolas"/>
          <w:sz w:val="14"/>
        </w:rPr>
        <w:t xml:space="preserve">                g2.fillPolygon(</w:t>
      </w:r>
    </w:p>
    <w:p>
      <w:pPr>
        <w:keepLines w:val="0"/>
        <w:spacing w:after="0" w:line="240" w:lineRule="auto"/>
      </w:pPr>
      <w:r>
        <w:rPr>
          <w:rFonts w:ascii="Consolas" w:hAnsi="Consolas"/>
          <w:sz w:val="14"/>
        </w:rPr>
        <w:t xml:space="preserve">                        new int[]{iconX + 12, iconX + 16, iconX + 14},</w:t>
      </w:r>
    </w:p>
    <w:p>
      <w:pPr>
        <w:keepLines w:val="0"/>
        <w:spacing w:after="0" w:line="240" w:lineRule="auto"/>
      </w:pPr>
      <w:r>
        <w:rPr>
          <w:rFonts w:ascii="Consolas" w:hAnsi="Consolas"/>
          <w:sz w:val="14"/>
        </w:rPr>
        <w:t xml:space="preserve">                        new int[]{cy - 6, cy - 8, cy - 3},</w:t>
      </w:r>
    </w:p>
    <w:p>
      <w:pPr>
        <w:keepLines w:val="0"/>
        <w:spacing w:after="0" w:line="240" w:lineRule="auto"/>
      </w:pPr>
      <w:r>
        <w:rPr>
          <w:rFonts w:ascii="Consolas" w:hAnsi="Consolas"/>
          <w:sz w:val="14"/>
        </w:rPr>
        <w:t xml:space="preserve">                        3);</w:t>
      </w:r>
    </w:p>
    <w:p>
      <w:pPr>
        <w:keepLines w:val="0"/>
        <w:spacing w:after="0" w:line="240" w:lineRule="auto"/>
      </w:pPr>
      <w:r>
        <w:rPr>
          <w:rFonts w:ascii="Consolas" w:hAnsi="Consolas"/>
          <w:sz w:val="14"/>
        </w:rPr>
        <w:t xml:space="preserve">            } else {</w:t>
      </w:r>
    </w:p>
    <w:p>
      <w:pPr>
        <w:keepLines w:val="0"/>
        <w:spacing w:after="0" w:line="240" w:lineRule="auto"/>
      </w:pPr>
      <w:r>
        <w:rPr>
          <w:rFonts w:ascii="Consolas" w:hAnsi="Consolas"/>
          <w:sz w:val="14"/>
        </w:rPr>
        <w:t xml:space="preserve">                g2.fill(new Ellipse2D.Double(iconX, cy - 6, 12, 12));</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FontMetrics fm = g2.getFontMetrics(getFont());</w:t>
      </w:r>
    </w:p>
    <w:p>
      <w:pPr>
        <w:keepLines w:val="0"/>
        <w:spacing w:after="0" w:line="240" w:lineRule="auto"/>
      </w:pPr>
      <w:r>
        <w:rPr>
          <w:rFonts w:ascii="Consolas" w:hAnsi="Consolas"/>
          <w:sz w:val="14"/>
        </w:rPr>
        <w:t xml:space="preserve">            int textX = iconX + 26;</w:t>
      </w:r>
    </w:p>
    <w:p>
      <w:pPr>
        <w:keepLines w:val="0"/>
        <w:spacing w:after="0" w:line="240" w:lineRule="auto"/>
      </w:pPr>
      <w:r>
        <w:rPr>
          <w:rFonts w:ascii="Consolas" w:hAnsi="Consolas"/>
          <w:sz w:val="14"/>
        </w:rPr>
        <w:t xml:space="preserve">            int textY = cy + fm.getAscent() / 2 - 2;</w:t>
      </w:r>
    </w:p>
    <w:p>
      <w:pPr>
        <w:keepLines w:val="0"/>
        <w:spacing w:after="0" w:line="240" w:lineRule="auto"/>
      </w:pPr>
      <w:r>
        <w:rPr>
          <w:rFonts w:ascii="Consolas" w:hAnsi="Consolas"/>
          <w:sz w:val="14"/>
        </w:rPr>
        <w:t xml:space="preserve">            g2.setFont(getFont());</w:t>
      </w:r>
    </w:p>
    <w:p>
      <w:pPr>
        <w:keepLines w:val="0"/>
        <w:spacing w:after="0" w:line="240" w:lineRule="auto"/>
      </w:pPr>
      <w:r>
        <w:rPr>
          <w:rFonts w:ascii="Consolas" w:hAnsi="Consolas"/>
          <w:sz w:val="14"/>
        </w:rPr>
        <w:t xml:space="preserve">            g2.drawString(getText(), textX, textY);</w:t>
      </w:r>
    </w:p>
    <w:p>
      <w:pPr>
        <w:keepLines w:val="0"/>
        <w:spacing w:after="0" w:line="240" w:lineRule="auto"/>
      </w:pPr>
      <w:r>
        <w:rPr>
          <w:rFonts w:ascii="Consolas" w:hAnsi="Consolas"/>
          <w:sz w:val="14"/>
        </w:rPr>
        <w:t xml:space="preserve">            g2.dispose();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 Small footer icons (avoids missing emoji boxes on Windows)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static class CapIcon implements Icon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paintIcon(Component c, Graphics g, int x, int y) {</w:t>
      </w:r>
    </w:p>
    <w:p>
      <w:pPr>
        <w:keepLines w:val="0"/>
        <w:spacing w:after="0" w:line="240" w:lineRule="auto"/>
      </w:pPr>
      <w:r>
        <w:rPr>
          <w:rFonts w:ascii="Consolas" w:hAnsi="Consolas"/>
          <w:sz w:val="14"/>
        </w:rPr>
        <w:t xml:space="preserve">            Graphics2D g2 = (Graphics2D) g.create();</w:t>
      </w:r>
    </w:p>
    <w:p>
      <w:pPr>
        <w:keepLines w:val="0"/>
        <w:spacing w:after="0" w:line="240" w:lineRule="auto"/>
      </w:pPr>
      <w:r>
        <w:rPr>
          <w:rFonts w:ascii="Consolas" w:hAnsi="Consolas"/>
          <w:sz w:val="14"/>
        </w:rPr>
        <w:t xml:space="preserve">            g2.setRenderingHint(RenderingHints.KEY_ANTIALIASING, RenderingHints.VALUE_ANTIALIAS_ON);</w:t>
      </w:r>
    </w:p>
    <w:p>
      <w:pPr>
        <w:keepLines w:val="0"/>
        <w:spacing w:after="0" w:line="240" w:lineRule="auto"/>
      </w:pPr>
      <w:r>
        <w:rPr>
          <w:rFonts w:ascii="Consolas" w:hAnsi="Consolas"/>
          <w:sz w:val="14"/>
        </w:rPr>
        <w:t xml:space="preserve">            g2.setColor(new Color(18, 38, 78));</w:t>
      </w:r>
    </w:p>
    <w:p>
      <w:pPr>
        <w:keepLines w:val="0"/>
        <w:spacing w:after="0" w:line="240" w:lineRule="auto"/>
      </w:pPr>
      <w:r>
        <w:rPr>
          <w:rFonts w:ascii="Consolas" w:hAnsi="Consolas"/>
          <w:sz w:val="14"/>
        </w:rPr>
        <w:t xml:space="preserve">            g2.fillPolygon(new int[]{x + 1, x + 9, x + 17}, new int[]{y + 8, y + 2, y + 8}, 3);</w:t>
      </w:r>
    </w:p>
    <w:p>
      <w:pPr>
        <w:keepLines w:val="0"/>
        <w:spacing w:after="0" w:line="240" w:lineRule="auto"/>
      </w:pPr>
      <w:r>
        <w:rPr>
          <w:rFonts w:ascii="Consolas" w:hAnsi="Consolas"/>
          <w:sz w:val="14"/>
        </w:rPr>
        <w:t xml:space="preserve">            g2.setStroke(new BasicStroke(1.6f));</w:t>
      </w:r>
    </w:p>
    <w:p>
      <w:pPr>
        <w:keepLines w:val="0"/>
        <w:spacing w:after="0" w:line="240" w:lineRule="auto"/>
      </w:pPr>
      <w:r>
        <w:rPr>
          <w:rFonts w:ascii="Consolas" w:hAnsi="Consolas"/>
          <w:sz w:val="14"/>
        </w:rPr>
        <w:t xml:space="preserve">            g2.drawLine(x + 9, y + 8, x + 9, y + 15);</w:t>
      </w:r>
    </w:p>
    <w:p>
      <w:pPr>
        <w:keepLines w:val="0"/>
        <w:spacing w:after="0" w:line="240" w:lineRule="auto"/>
      </w:pPr>
      <w:r>
        <w:rPr>
          <w:rFonts w:ascii="Consolas" w:hAnsi="Consolas"/>
          <w:sz w:val="14"/>
        </w:rPr>
        <w:t xml:space="preserve">            g2.drawArc(x + 4, y + 8, 10, 6, 0, -180);</w:t>
      </w:r>
    </w:p>
    <w:p>
      <w:pPr>
        <w:keepLines w:val="0"/>
        <w:spacing w:after="0" w:line="240" w:lineRule="auto"/>
      </w:pPr>
      <w:r>
        <w:rPr>
          <w:rFonts w:ascii="Consolas" w:hAnsi="Consolas"/>
          <w:sz w:val="14"/>
        </w:rPr>
        <w:t xml:space="preserve">            g2.dispose();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@Override public int getIconWidth() { return 18; }</w:t>
      </w:r>
    </w:p>
    <w:p>
      <w:pPr>
        <w:keepLines w:val="0"/>
        <w:spacing w:after="0" w:line="240" w:lineRule="auto"/>
      </w:pPr>
      <w:r>
        <w:rPr>
          <w:rFonts w:ascii="Consolas" w:hAnsi="Consolas"/>
          <w:sz w:val="14"/>
        </w:rPr>
        <w:t xml:space="preserve">        @Override public int getIconHeight() { return 16;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private static class CalendarIcon implements Icon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paintIcon(Component c, Graphics g, int x, int y) {</w:t>
      </w:r>
    </w:p>
    <w:p>
      <w:pPr>
        <w:keepLines w:val="0"/>
        <w:spacing w:after="0" w:line="240" w:lineRule="auto"/>
      </w:pPr>
      <w:r>
        <w:rPr>
          <w:rFonts w:ascii="Consolas" w:hAnsi="Consolas"/>
          <w:sz w:val="14"/>
        </w:rPr>
        <w:t xml:space="preserve">            Graphics2D g2 = (Graphics2D) g.create();</w:t>
      </w:r>
    </w:p>
    <w:p>
      <w:pPr>
        <w:keepLines w:val="0"/>
        <w:spacing w:after="0" w:line="240" w:lineRule="auto"/>
      </w:pPr>
      <w:r>
        <w:rPr>
          <w:rFonts w:ascii="Consolas" w:hAnsi="Consolas"/>
          <w:sz w:val="14"/>
        </w:rPr>
        <w:t xml:space="preserve">            g2.setRenderingHint(RenderingHints.KEY_ANTIALIASING, RenderingHints.VALUE_ANTIALIAS_ON);</w:t>
      </w:r>
    </w:p>
    <w:p>
      <w:pPr>
        <w:keepLines w:val="0"/>
        <w:spacing w:after="0" w:line="240" w:lineRule="auto"/>
      </w:pPr>
      <w:r>
        <w:rPr>
          <w:rFonts w:ascii="Consolas" w:hAnsi="Consolas"/>
          <w:sz w:val="14"/>
        </w:rPr>
        <w:t xml:space="preserve">            g2.setColor(new Color(18, 38, 78));</w:t>
      </w:r>
    </w:p>
    <w:p>
      <w:pPr>
        <w:keepLines w:val="0"/>
        <w:spacing w:after="0" w:line="240" w:lineRule="auto"/>
      </w:pPr>
      <w:r>
        <w:rPr>
          <w:rFonts w:ascii="Consolas" w:hAnsi="Consolas"/>
          <w:sz w:val="14"/>
        </w:rPr>
        <w:t xml:space="preserve">            g2.setStroke(new BasicStroke(1.5f));</w:t>
      </w:r>
    </w:p>
    <w:p>
      <w:pPr>
        <w:keepLines w:val="0"/>
        <w:spacing w:after="0" w:line="240" w:lineRule="auto"/>
      </w:pPr>
      <w:r>
        <w:rPr>
          <w:rFonts w:ascii="Consolas" w:hAnsi="Consolas"/>
          <w:sz w:val="14"/>
        </w:rPr>
        <w:t xml:space="preserve">            g2.drawRoundRect(x + 1, y + 4, 14, 11, 3, 3);</w:t>
      </w:r>
    </w:p>
    <w:p>
      <w:pPr>
        <w:keepLines w:val="0"/>
        <w:spacing w:after="0" w:line="240" w:lineRule="auto"/>
      </w:pPr>
      <w:r>
        <w:rPr>
          <w:rFonts w:ascii="Consolas" w:hAnsi="Consolas"/>
          <w:sz w:val="14"/>
        </w:rPr>
        <w:t xml:space="preserve">            g2.drawLine(x + 5, y + 2, x + 5, y + 6);</w:t>
      </w:r>
    </w:p>
    <w:p>
      <w:pPr>
        <w:keepLines w:val="0"/>
        <w:spacing w:after="0" w:line="240" w:lineRule="auto"/>
      </w:pPr>
      <w:r>
        <w:rPr>
          <w:rFonts w:ascii="Consolas" w:hAnsi="Consolas"/>
          <w:sz w:val="14"/>
        </w:rPr>
        <w:t xml:space="preserve">            g2.drawLine(x + 11, y + 2, x + 11, y + 6);</w:t>
      </w:r>
    </w:p>
    <w:p>
      <w:pPr>
        <w:keepLines w:val="0"/>
        <w:spacing w:after="0" w:line="240" w:lineRule="auto"/>
      </w:pPr>
      <w:r>
        <w:rPr>
          <w:rFonts w:ascii="Consolas" w:hAnsi="Consolas"/>
          <w:sz w:val="14"/>
        </w:rPr>
        <w:t xml:space="preserve">            g2.drawLine(x + 3, y + 8, x + 13, y + 8);</w:t>
      </w:r>
    </w:p>
    <w:p>
      <w:pPr>
        <w:keepLines w:val="0"/>
        <w:spacing w:after="0" w:line="240" w:lineRule="auto"/>
      </w:pPr>
      <w:r>
        <w:rPr>
          <w:rFonts w:ascii="Consolas" w:hAnsi="Consolas"/>
          <w:sz w:val="14"/>
        </w:rPr>
        <w:t xml:space="preserve">            g2.dispose();</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@Override public int getIconWidth() { return 18; }</w:t>
      </w:r>
    </w:p>
    <w:p>
      <w:pPr>
        <w:keepLines w:val="0"/>
        <w:spacing w:after="0" w:line="240" w:lineRule="auto"/>
      </w:pPr>
      <w:r>
        <w:rPr>
          <w:rFonts w:ascii="Consolas" w:hAnsi="Consolas"/>
          <w:sz w:val="14"/>
        </w:rPr>
        <w:t xml:space="preserve">        @Override public int getIconHeight() { return 16;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 Starts the application on the Swing event-dispatch thread.</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public static void main(String[] args) {</w:t>
      </w:r>
    </w:p>
    <w:p>
      <w:pPr>
        <w:keepLines w:val="0"/>
        <w:spacing w:after="0" w:line="240" w:lineRule="auto"/>
      </w:pPr>
      <w:r>
        <w:rPr>
          <w:rFonts w:ascii="Consolas" w:hAnsi="Consolas"/>
          <w:sz w:val="14"/>
        </w:rPr>
        <w:t xml:space="preserve">        SwingUtilities.invokeLater(new Runnable() {</w:t>
      </w:r>
    </w:p>
    <w:p>
      <w:pPr>
        <w:keepLines w:val="0"/>
        <w:spacing w:after="0" w:line="240" w:lineRule="auto"/>
      </w:pPr>
      <w:r>
        <w:rPr>
          <w:rFonts w:ascii="Consolas" w:hAnsi="Consolas"/>
          <w:sz w:val="14"/>
        </w:rPr>
        <w:t xml:space="preserve">            @Override</w:t>
      </w:r>
    </w:p>
    <w:p>
      <w:pPr>
        <w:keepLines w:val="0"/>
        <w:spacing w:after="0" w:line="240" w:lineRule="auto"/>
      </w:pPr>
      <w:r>
        <w:rPr>
          <w:rFonts w:ascii="Consolas" w:hAnsi="Consolas"/>
          <w:sz w:val="14"/>
        </w:rPr>
        <w:t xml:space="preserve">            public void run() {</w:t>
      </w:r>
    </w:p>
    <w:p>
      <w:pPr>
        <w:keepLines w:val="0"/>
        <w:spacing w:after="0" w:line="240" w:lineRule="auto"/>
      </w:pPr>
      <w:r>
        <w:rPr>
          <w:rFonts w:ascii="Consolas" w:hAnsi="Consolas"/>
          <w:sz w:val="14"/>
        </w:rPr>
        <w:t xml:space="preserve">                new SwingAssignment();</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 xml:space="preserve">    }</w:t>
      </w:r>
    </w:p>
    <w:p>
      <w:pPr>
        <w:keepLines w:val="0"/>
        <w:spacing w:after="0" w:line="240" w:lineRule="auto"/>
      </w:pPr>
      <w:r>
        <w:rPr>
          <w:rFonts w:ascii="Consolas" w:hAnsi="Consolas"/>
          <w:sz w:val="14"/>
        </w:rPr>
        <w:t>}</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PROG209  |  Java Swing Individual Assignment  |  Mohamed Barry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ahoma" w:hAnsi="Tahoma"/>
      <w:b/>
      <w:bCs/>
      <w:color w:val="122E57"/>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ahoma" w:hAnsi="Tahoma"/>
      <w:b/>
      <w:bCs/>
      <w:color w:val="122E5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Tahoma" w:hAnsi="Tahoma"/>
      <w:b/>
      <w:color w:val="122E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